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컴퓨터프로그램 설명서</w:t>
      </w:r>
    </w:p>
    <w:p>
      <w:pPr>
        <w:pStyle w:val="Heading1"/>
      </w:pPr>
      <w:r>
        <w:t>컴퓨터프로그램 설명서</w:t>
      </w:r>
    </w:p>
    <w:p/>
    <w:p>
      <w:r/>
      <w:r>
        <w:rPr>
          <w:b/>
        </w:rPr>
        <w:t>프로그램명</w:t>
      </w:r>
      <w:r>
        <w:t>: 노인보호전문기관 업무자동화 시스템 CaseNetAI</w:t>
      </w:r>
    </w:p>
    <w:p>
      <w:r/>
      <w:r>
        <w:rPr>
          <w:b/>
        </w:rPr>
        <w:t>버전</w:t>
      </w:r>
      <w:r>
        <w:t>: 1.0.0</w:t>
      </w:r>
    </w:p>
    <w:p>
      <w:r/>
      <w:r>
        <w:rPr>
          <w:b/>
        </w:rPr>
        <w:t>작성일</w:t>
      </w:r>
      <w:r>
        <w:t>: 2026년 01월 21일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1. 프로그램 개요</w:t>
      </w:r>
    </w:p>
    <w:p/>
    <w:p>
      <w:pPr>
        <w:pStyle w:val="Heading3"/>
      </w:pPr>
      <w:r>
        <w:t>1.1 개발 목적</w:t>
      </w:r>
    </w:p>
    <w:p>
      <w:r>
        <w:t>노인보호전문기관 상담원의 업무 자동화를 통한 효율성 향상 및 상담 품질 개선</w:t>
      </w:r>
    </w:p>
    <w:p/>
    <w:p>
      <w:pPr>
        <w:pStyle w:val="Heading3"/>
      </w:pPr>
      <w:r>
        <w:t>1.2 주요 목표</w:t>
      </w:r>
    </w:p>
    <w:p>
      <w:pPr>
        <w:pStyle w:val="ListBullet"/>
      </w:pPr>
      <w:r>
        <w:t>상담일지 작성 시간 70% 단축</w:t>
      </w:r>
    </w:p>
    <w:p>
      <w:pPr>
        <w:pStyle w:val="ListBullet"/>
      </w:pPr>
      <w:r>
        <w:t>표준화된 문서 양식 제공</w:t>
      </w:r>
    </w:p>
    <w:p>
      <w:pPr>
        <w:pStyle w:val="ListBullet"/>
      </w:pPr>
      <w:r>
        <w:t>개인정보 보호 강화</w:t>
      </w:r>
    </w:p>
    <w:p>
      <w:pPr>
        <w:pStyle w:val="ListBullet"/>
      </w:pPr>
      <w:r>
        <w:t>업무 프로세스 디지털화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2. 시스템 구성</w:t>
      </w:r>
    </w:p>
    <w:p/>
    <w:p>
      <w:pPr>
        <w:pStyle w:val="Heading3"/>
      </w:pPr>
      <w:r>
        <w:t>2.1 시스템 아키텍처</w:t>
      </w:r>
    </w:p>
    <w:p/>
    <w:p>
      <w:pPr>
        <w:pStyle w:val="NoSpacing"/>
      </w:pPr>
      <w:r>
        <w:rPr>
          <w:rFonts w:ascii="Courier New" w:hAnsi="Courier New"/>
          <w:sz w:val="18"/>
        </w:rPr>
        <w:t>[클라이언트]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↓</w:t>
      </w:r>
    </w:p>
    <w:p>
      <w:pPr>
        <w:pStyle w:val="NoSpacing"/>
      </w:pPr>
      <w:r>
        <w:rPr>
          <w:rFonts w:ascii="Courier New" w:hAnsi="Courier New"/>
          <w:sz w:val="18"/>
        </w:rPr>
        <w:t>[웹 브라우저]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↓</w:t>
      </w:r>
    </w:p>
    <w:p>
      <w:pPr>
        <w:pStyle w:val="NoSpacing"/>
      </w:pPr>
      <w:r>
        <w:rPr>
          <w:rFonts w:ascii="Courier New" w:hAnsi="Courier New"/>
          <w:sz w:val="18"/>
        </w:rPr>
        <w:t>[프론트엔드 (HTML/CSS/JavaScript)]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↓</w:t>
      </w:r>
    </w:p>
    <w:p>
      <w:pPr>
        <w:pStyle w:val="NoSpacing"/>
      </w:pPr>
      <w:r>
        <w:rPr>
          <w:rFonts w:ascii="Courier New" w:hAnsi="Courier New"/>
          <w:sz w:val="18"/>
        </w:rPr>
        <w:t>[백엔드 API (Node.js + Express)]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↓</w:t>
      </w:r>
    </w:p>
    <w:p>
      <w:pPr>
        <w:pStyle w:val="NoSpacing"/>
      </w:pPr>
      <w:r>
        <w:rPr>
          <w:rFonts w:ascii="Courier New" w:hAnsi="Courier New"/>
          <w:sz w:val="18"/>
        </w:rPr>
        <w:t>[외부 API 연동]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- OpenAI Whisper (STT)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- OpenAI GPT-4o (AI 분석)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- Google Gemini AI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- Naver Clova STT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- 공공데이터 포털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↓</w:t>
      </w:r>
    </w:p>
    <w:p>
      <w:pPr>
        <w:pStyle w:val="NoSpacing"/>
      </w:pPr>
      <w:r>
        <w:rPr>
          <w:rFonts w:ascii="Courier New" w:hAnsi="Courier New"/>
          <w:sz w:val="18"/>
        </w:rPr>
        <w:t>[데이터베이스 (PostgreSQL)]</w:t>
      </w:r>
    </w:p>
    <w:p/>
    <w:p>
      <w:pPr>
        <w:pStyle w:val="Heading3"/>
      </w:pPr>
      <w:r>
        <w:t>2.2 주요 모듈</w:t>
      </w:r>
    </w:p>
    <w:p/>
    <w:p>
      <w:pPr>
        <w:pStyle w:val="Heading4"/>
      </w:pPr>
      <w:r>
        <w:t>(1) 인증 모듈 (Authentication Module)</w:t>
      </w:r>
    </w:p>
    <w:p>
      <w:pPr>
        <w:pStyle w:val="ListBullet"/>
      </w:pPr>
      <w:r>
        <w:t>파일: `routes/auth.js`, `services/authService.js`</w:t>
      </w:r>
    </w:p>
    <w:p>
      <w:pPr>
        <w:pStyle w:val="ListBullet"/>
      </w:pPr>
      <w:r>
        <w:t>기능: 사용자 로그인, 회원가입, JWT 토큰 관리</w:t>
      </w:r>
    </w:p>
    <w:p>
      <w:pPr>
        <w:pStyle w:val="ListBullet"/>
      </w:pPr>
      <w:r>
        <w:t>특징: 소셜 로그인 지원 (네이버, 구글, 카카오)</w:t>
      </w:r>
    </w:p>
    <w:p/>
    <w:p>
      <w:pPr>
        <w:pStyle w:val="Heading4"/>
      </w:pPr>
      <w:r>
        <w:t>(2) 상담일지 자동생성 모듈</w:t>
      </w:r>
    </w:p>
    <w:p>
      <w:pPr>
        <w:pStyle w:val="ListBullet"/>
      </w:pPr>
      <w:r>
        <w:t>파일: `public/elderly-protection.html`, `public/js/main.js`</w:t>
      </w:r>
    </w:p>
    <w:p>
      <w:pPr>
        <w:pStyle w:val="ListBullet"/>
      </w:pPr>
      <w:r>
        <w:t>기능: 음성 파일 업로드 → STT → AI 분석 → 상담일지 생성</w:t>
      </w:r>
    </w:p>
    <w:p>
      <w:pPr>
        <w:pStyle w:val="ListBullet"/>
      </w:pPr>
      <w:r>
        <w:t>API: `/api/upload-audio`, `/api/analyze-audio`</w:t>
      </w:r>
    </w:p>
    <w:p/>
    <w:p>
      <w:pPr>
        <w:pStyle w:val="Heading4"/>
      </w:pPr>
      <w:r>
        <w:t>(3) 진술서 작성 모듈</w:t>
      </w:r>
    </w:p>
    <w:p>
      <w:pPr>
        <w:pStyle w:val="ListBullet"/>
      </w:pPr>
      <w:r>
        <w:t>파일: `routes/statement.js`, `public/statement-recording.html`</w:t>
      </w:r>
    </w:p>
    <w:p>
      <w:pPr>
        <w:pStyle w:val="ListBullet"/>
      </w:pPr>
      <w:r>
        <w:t>기능: 실시간 녹음, 문답 분리, PDF 출력</w:t>
      </w:r>
    </w:p>
    <w:p>
      <w:pPr>
        <w:pStyle w:val="ListBullet"/>
      </w:pPr>
      <w:r>
        <w:t>API: `/api/statement/transcribe`, `/api/statement/parse`</w:t>
      </w:r>
    </w:p>
    <w:p/>
    <w:p>
      <w:pPr>
        <w:pStyle w:val="Heading4"/>
      </w:pPr>
      <w:r>
        <w:t>(4) 문서 익명화 모듈</w:t>
      </w:r>
    </w:p>
    <w:p>
      <w:pPr>
        <w:pStyle w:val="ListBullet"/>
      </w:pPr>
      <w:r>
        <w:t>파일: `public/anonymization.html`, `public/js/anonymization.js`</w:t>
      </w:r>
    </w:p>
    <w:p>
      <w:pPr>
        <w:pStyle w:val="ListBullet"/>
      </w:pPr>
      <w:r>
        <w:t>기능: 개인정보 자동 감지 및 마스킹</w:t>
      </w:r>
    </w:p>
    <w:p>
      <w:pPr>
        <w:pStyle w:val="ListBullet"/>
      </w:pPr>
      <w:r>
        <w:t>지원: 이름, 주민번호, 전화번호, 주소 등</w:t>
      </w:r>
    </w:p>
    <w:p/>
    <w:p/>
    <w:p/>
    <w:p>
      <w:pPr>
        <w:pStyle w:val="Heading4"/>
      </w:pPr>
      <w:r>
        <w:t>(5) 관리자 모듈</w:t>
      </w:r>
    </w:p>
    <w:p>
      <w:pPr>
        <w:pStyle w:val="ListBullet"/>
      </w:pPr>
      <w:r>
        <w:t>파일: `routes/admin.js`, `routes/system-admin.js`</w:t>
      </w:r>
    </w:p>
    <w:p>
      <w:pPr>
        <w:pStyle w:val="ListBullet"/>
      </w:pPr>
      <w:r>
        <w:t>기능: 사용자 관리, 크레딧 관리, 통계</w:t>
      </w:r>
    </w:p>
    <w:p>
      <w:pPr>
        <w:pStyle w:val="ListBullet"/>
      </w:pPr>
      <w:r>
        <w:t>권한: system_admin, org_admin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3. 주요 기능 상세</w:t>
      </w:r>
    </w:p>
    <w:p/>
    <w:p>
      <w:pPr>
        <w:pStyle w:val="Heading3"/>
      </w:pPr>
      <w:r>
        <w:t>3.1 음성 파일 처리</w:t>
      </w:r>
    </w:p>
    <w:p/>
    <w:p>
      <w:pPr>
        <w:pStyle w:val="Heading4"/>
      </w:pPr>
      <w:r>
        <w:t>입력</w:t>
      </w:r>
    </w:p>
    <w:p>
      <w:pPr>
        <w:pStyle w:val="ListBullet"/>
      </w:pPr>
      <w:r>
        <w:t>지원 포맷: MP3, WAV, M4A, OGG, WebM, MP4</w:t>
      </w:r>
    </w:p>
    <w:p>
      <w:pPr>
        <w:pStyle w:val="ListBullet"/>
      </w:pPr>
      <w:r>
        <w:t>최대 크기: 100MB</w:t>
      </w:r>
    </w:p>
    <w:p>
      <w:pPr>
        <w:pStyle w:val="ListBullet"/>
      </w:pPr>
      <w:r>
        <w:t>업로드 방식: 파일 선택 또는 드래그 앤 드롭</w:t>
      </w:r>
    </w:p>
    <w:p/>
    <w:p>
      <w:pPr>
        <w:pStyle w:val="Heading4"/>
      </w:pPr>
      <w:r>
        <w:t>처리 과정</w:t>
      </w:r>
    </w:p>
    <w:p>
      <w:r>
        <w:t>1. 파일 검증 (형식, 크기)</w:t>
      </w:r>
    </w:p>
    <w:p>
      <w:r>
        <w:t>2. 서버 업로드 (`multer` 라이브러리)</w:t>
      </w:r>
    </w:p>
    <w:p>
      <w:r>
        <w:t>3. STT 엔진 선택 (Whisper 또는 Clova)</w:t>
      </w:r>
    </w:p>
    <w:p>
      <w:r>
        <w:t>4. 음성 → 텍스트 변환</w:t>
      </w:r>
    </w:p>
    <w:p>
      <w:r>
        <w:t>5. 비용 계산 및 표시</w:t>
      </w:r>
    </w:p>
    <w:p/>
    <w:p>
      <w:pPr>
        <w:pStyle w:val="Heading4"/>
      </w:pPr>
      <w:r>
        <w:t>출력</w:t>
      </w:r>
    </w:p>
    <w:p>
      <w:pPr>
        <w:pStyle w:val="ListBullet"/>
      </w:pPr>
      <w:r>
        <w:t>전체 텍스트 (transcript)</w:t>
      </w:r>
    </w:p>
    <w:p>
      <w:pPr>
        <w:pStyle w:val="ListBullet"/>
      </w:pPr>
      <w:r>
        <w:t>단어별 타임스탬프 (word-level timestamps)</w:t>
      </w:r>
    </w:p>
    <w:p>
      <w:pPr>
        <w:pStyle w:val="ListBullet"/>
      </w:pPr>
      <w:r>
        <w:t>변환 소요 시간</w:t>
      </w:r>
    </w:p>
    <w:p>
      <w:pPr>
        <w:pStyle w:val="ListBullet"/>
      </w:pPr>
      <w:r>
        <w:t>예상 비용</w:t>
      </w:r>
    </w:p>
    <w:p/>
    <w:p>
      <w:pPr>
        <w:pStyle w:val="Heading3"/>
      </w:pPr>
      <w:r>
        <w:t>3.2 AI 기반 상담일지 생성</w:t>
      </w:r>
    </w:p>
    <w:p/>
    <w:p>
      <w:pPr>
        <w:pStyle w:val="Heading4"/>
      </w:pPr>
      <w:r>
        <w:t>입력</w:t>
      </w:r>
    </w:p>
    <w:p>
      <w:pPr>
        <w:pStyle w:val="ListBullet"/>
      </w:pPr>
      <w:r>
        <w:t>음성 변환 텍스트</w:t>
      </w:r>
    </w:p>
    <w:p>
      <w:pPr>
        <w:pStyle w:val="ListBullet"/>
      </w:pPr>
      <w:r>
        <w:t>상담 유형 (전화, 방문, 내방)</w:t>
      </w:r>
    </w:p>
    <w:p>
      <w:pPr>
        <w:pStyle w:val="ListBullet"/>
      </w:pPr>
      <w:r>
        <w:t>상담 단계 (신고접수, 현장조사 등)</w:t>
      </w:r>
    </w:p>
    <w:p/>
    <w:p>
      <w:pPr>
        <w:pStyle w:val="Heading4"/>
      </w:pPr>
      <w:r>
        <w:t>AI 프롬프트 예시</w:t>
      </w:r>
    </w:p>
    <w:p>
      <w:pPr>
        <w:pStyle w:val="NoSpacing"/>
      </w:pPr>
      <w:r>
        <w:rPr>
          <w:rFonts w:ascii="Courier New" w:hAnsi="Courier New"/>
          <w:sz w:val="18"/>
        </w:rPr>
        <w:t>당신은 노인보호전문기관의 전문 상담원입니다.</w:t>
      </w:r>
    </w:p>
    <w:p>
      <w:pPr>
        <w:pStyle w:val="NoSpacing"/>
      </w:pPr>
      <w:r>
        <w:rPr>
          <w:rFonts w:ascii="Courier New" w:hAnsi="Courier New"/>
          <w:sz w:val="18"/>
        </w:rPr>
        <w:t>다음 상담 내용을 분석하여 표준 양식에 맞게 정리하세요.</w:t>
      </w:r>
    </w:p>
    <w:p/>
    <w:p>
      <w:pPr>
        <w:pStyle w:val="NoSpacing"/>
      </w:pPr>
      <w:r>
        <w:rPr>
          <w:rFonts w:ascii="Courier New" w:hAnsi="Courier New"/>
          <w:sz w:val="18"/>
        </w:rPr>
        <w:t>[상담 텍스트]</w:t>
      </w:r>
    </w:p>
    <w:p>
      <w:pPr>
        <w:pStyle w:val="NoSpacing"/>
      </w:pPr>
      <w:r>
        <w:rPr>
          <w:rFonts w:ascii="Courier New" w:hAnsi="Courier New"/>
          <w:sz w:val="18"/>
        </w:rPr>
        <w:t>...</w:t>
      </w:r>
    </w:p>
    <w:p/>
    <w:p>
      <w:pPr>
        <w:pStyle w:val="NoSpacing"/>
      </w:pPr>
      <w:r>
        <w:rPr>
          <w:rFonts w:ascii="Courier New" w:hAnsi="Courier New"/>
          <w:sz w:val="18"/>
        </w:rPr>
        <w:t>[출력 양식]</w:t>
      </w:r>
    </w:p>
    <w:p>
      <w:pPr>
        <w:pStyle w:val="NoSpacing"/>
      </w:pPr>
      <w:r>
        <w:rPr>
          <w:rFonts w:ascii="Courier New" w:hAnsi="Courier New"/>
          <w:sz w:val="18"/>
        </w:rPr>
        <w:t>1. 기본정보</w:t>
      </w:r>
    </w:p>
    <w:p>
      <w:pPr>
        <w:pStyle w:val="NoSpacing"/>
      </w:pPr>
      <w:r>
        <w:rPr>
          <w:rFonts w:ascii="Courier New" w:hAnsi="Courier New"/>
          <w:sz w:val="18"/>
        </w:rPr>
        <w:t>2. 피해노인 정보</w:t>
      </w:r>
    </w:p>
    <w:p>
      <w:pPr>
        <w:pStyle w:val="NoSpacing"/>
      </w:pPr>
      <w:r>
        <w:rPr>
          <w:rFonts w:ascii="Courier New" w:hAnsi="Courier New"/>
          <w:sz w:val="18"/>
        </w:rPr>
        <w:t>3. 행위자 정보</w:t>
      </w:r>
    </w:p>
    <w:p>
      <w:pPr>
        <w:pStyle w:val="NoSpacing"/>
      </w:pPr>
      <w:r>
        <w:rPr>
          <w:rFonts w:ascii="Courier New" w:hAnsi="Courier New"/>
          <w:sz w:val="18"/>
        </w:rPr>
        <w:t>4. 상담내용</w:t>
      </w:r>
    </w:p>
    <w:p>
      <w:pPr>
        <w:pStyle w:val="NoSpacing"/>
      </w:pPr>
      <w:r>
        <w:rPr>
          <w:rFonts w:ascii="Courier New" w:hAnsi="Courier New"/>
          <w:sz w:val="18"/>
        </w:rPr>
        <w:t>5. 조치사항</w:t>
      </w:r>
    </w:p>
    <w:p>
      <w:pPr>
        <w:pStyle w:val="NoSpacing"/>
      </w:pPr>
      <w:r>
        <w:rPr>
          <w:rFonts w:ascii="Courier New" w:hAnsi="Courier New"/>
          <w:sz w:val="18"/>
        </w:rPr>
        <w:t>6. 특이사항</w:t>
      </w:r>
    </w:p>
    <w:p/>
    <w:p>
      <w:pPr>
        <w:pStyle w:val="Heading4"/>
      </w:pPr>
      <w:r>
        <w:t>출력</w:t>
      </w:r>
    </w:p>
    <w:p>
      <w:pPr>
        <w:pStyle w:val="ListBullet"/>
      </w:pPr>
      <w:r>
        <w:t>표준화된 상담일지 (텍스트)</w:t>
      </w:r>
    </w:p>
    <w:p>
      <w:pPr>
        <w:pStyle w:val="ListBullet"/>
      </w:pPr>
      <w:r>
        <w:t>항목별 구조화된 데이터</w:t>
      </w:r>
    </w:p>
    <w:p>
      <w:pPr>
        <w:pStyle w:val="ListBullet"/>
      </w:pPr>
      <w:r>
        <w:t>편집 가능한 형태</w:t>
      </w:r>
    </w:p>
    <w:p>
      <w:pPr>
        <w:pStyle w:val="ListBullet"/>
      </w:pPr>
      <w:r>
        <w:t>다운로드 기능 (.txt, .docx)</w:t>
      </w:r>
    </w:p>
    <w:p/>
    <w:p>
      <w:pPr>
        <w:pStyle w:val="Heading3"/>
      </w:pPr>
      <w:r>
        <w:t>3.3 진술서 자동 작성</w:t>
      </w:r>
    </w:p>
    <w:p/>
    <w:p>
      <w:pPr>
        <w:pStyle w:val="Heading4"/>
      </w:pPr>
      <w:r>
        <w:t>기능</w:t>
      </w:r>
    </w:p>
    <w:p>
      <w:r>
        <w:t xml:space="preserve">1. </w:t>
      </w:r>
      <w:r>
        <w:rPr>
          <w:b/>
        </w:rPr>
        <w:t>실시간 녹음</w:t>
      </w:r>
      <w:r/>
    </w:p>
    <w:p>
      <w:r>
        <w:t xml:space="preserve">   - 브라우저 마이크 권한 요청</w:t>
      </w:r>
    </w:p>
    <w:p>
      <w:r>
        <w:t xml:space="preserve">   - WebRTC 기반 오디오 녹음</w:t>
      </w:r>
    </w:p>
    <w:p>
      <w:r>
        <w:t xml:space="preserve">   - 파형 시각화</w:t>
      </w:r>
    </w:p>
    <w:p/>
    <w:p>
      <w:r>
        <w:t xml:space="preserve">2. </w:t>
      </w:r>
      <w:r>
        <w:rPr>
          <w:b/>
        </w:rPr>
        <w:t>문답 분리</w:t>
      </w:r>
      <w:r/>
    </w:p>
    <w:p>
      <w:r>
        <w:t xml:space="preserve">   - AI가 질문과 답변 자동 구분</w:t>
      </w:r>
    </w:p>
    <w:p>
      <w:r>
        <w:t xml:space="preserve">   - 화자 식별</w:t>
      </w:r>
    </w:p>
    <w:p>
      <w:r>
        <w:t xml:space="preserve">   - 조서체 변환 ("~했다", "~이라고 말했다")</w:t>
      </w:r>
    </w:p>
    <w:p/>
    <w:p>
      <w:r>
        <w:t xml:space="preserve">3. </w:t>
      </w:r>
      <w:r>
        <w:rPr>
          <w:b/>
        </w:rPr>
        <w:t>편집 기능</w:t>
      </w:r>
      <w:r/>
    </w:p>
    <w:p>
      <w:r>
        <w:t xml:space="preserve">   - 실시간 텍스트 수정</w:t>
      </w:r>
    </w:p>
    <w:p>
      <w:r>
        <w:t xml:space="preserve">   - 문단 추가/삭제</w:t>
      </w:r>
    </w:p>
    <w:p>
      <w:r>
        <w:t xml:space="preserve">   - 서명란 추가</w:t>
      </w:r>
    </w:p>
    <w:p/>
    <w:p>
      <w:r>
        <w:t xml:space="preserve">4. </w:t>
      </w:r>
      <w:r>
        <w:rPr>
          <w:b/>
        </w:rPr>
        <w:t>PDF 출력</w:t>
      </w:r>
      <w:r/>
    </w:p>
    <w:p>
      <w:r>
        <w:t xml:space="preserve">   - 공식 문서 양식</w:t>
      </w:r>
    </w:p>
    <w:p>
      <w:r>
        <w:t xml:space="preserve">   - 서명 이미지 삽입</w:t>
      </w:r>
    </w:p>
    <w:p>
      <w:r>
        <w:t xml:space="preserve">   - A4 용지 최적화</w:t>
      </w:r>
    </w:p>
    <w:p/>
    <w:p>
      <w:pPr>
        <w:pStyle w:val="Heading3"/>
      </w:pPr>
      <w:r>
        <w:t>3.4 문서 익명화</w:t>
      </w:r>
    </w:p>
    <w:p/>
    <w:p>
      <w:pPr>
        <w:pStyle w:val="Heading4"/>
      </w:pPr>
      <w:r>
        <w:t>자동 감지 항목</w:t>
      </w:r>
    </w:p>
    <w:p>
      <w:pPr>
        <w:pStyle w:val="ListBullet"/>
      </w:pPr>
      <w:r>
        <w:t>이름 (한글 2-4자)</w:t>
      </w:r>
    </w:p>
    <w:p>
      <w:pPr>
        <w:pStyle w:val="ListBullet"/>
      </w:pPr>
      <w:r>
        <w:t>주민번호 (123456-1234567 형식)</w:t>
      </w:r>
    </w:p>
    <w:p>
      <w:pPr>
        <w:pStyle w:val="ListBullet"/>
      </w:pPr>
      <w:r>
        <w:t>전화번호 (010-1234-5678 형식)</w:t>
      </w:r>
    </w:p>
    <w:p>
      <w:pPr>
        <w:pStyle w:val="ListBullet"/>
      </w:pPr>
      <w:r>
        <w:t>이메일 (example@domain.com)</w:t>
      </w:r>
    </w:p>
    <w:p>
      <w:pPr>
        <w:pStyle w:val="ListBullet"/>
      </w:pPr>
      <w:r>
        <w:t>주소 (도로명, 지번)</w:t>
      </w:r>
    </w:p>
    <w:p>
      <w:pPr>
        <w:pStyle w:val="ListBullet"/>
      </w:pPr>
      <w:r>
        <w:t>계좌번호</w:t>
      </w:r>
    </w:p>
    <w:p/>
    <w:p>
      <w:pPr>
        <w:pStyle w:val="Heading4"/>
      </w:pPr>
      <w:r>
        <w:t>마스킹 방식</w:t>
      </w:r>
    </w:p>
    <w:p>
      <w:pPr>
        <w:pStyle w:val="ListBullet"/>
      </w:pPr>
      <w:r>
        <w:t>이름: 홍*동</w:t>
      </w:r>
    </w:p>
    <w:p>
      <w:pPr>
        <w:pStyle w:val="ListBullet"/>
      </w:pPr>
      <w:r>
        <w:t>주민번호: 123456-1******</w:t>
      </w:r>
    </w:p>
    <w:p>
      <w:pPr>
        <w:pStyle w:val="ListBullet"/>
      </w:pPr>
      <w:r>
        <w:t>전화번호: 010-****-5678</w:t>
      </w:r>
    </w:p>
    <w:p>
      <w:pPr>
        <w:pStyle w:val="ListBullet"/>
      </w:pPr>
      <w:r>
        <w:t>이메일: exa***@domain.com</w:t>
      </w:r>
    </w:p>
    <w:p/>
    <w:p>
      <w:pPr>
        <w:pStyle w:val="Heading3"/>
      </w:pPr>
      <w:r>
        <w:t>3.5 보안 기능</w:t>
      </w:r>
    </w:p>
    <w:p/>
    <w:p>
      <w:pPr>
        <w:pStyle w:val="Heading4"/>
      </w:pPr>
      <w:r>
        <w:t>인증 (Authentication)</w:t>
      </w:r>
    </w:p>
    <w:p>
      <w:pPr>
        <w:pStyle w:val="ListBullet"/>
      </w:pPr>
      <w:r>
        <w:t>JWT 기반 토큰 인증</w:t>
      </w:r>
    </w:p>
    <w:p>
      <w:pPr>
        <w:pStyle w:val="ListBullet"/>
      </w:pPr>
      <w:r>
        <w:t>토큰 유효기간: 7일</w:t>
      </w:r>
    </w:p>
    <w:p>
      <w:pPr>
        <w:pStyle w:val="ListBullet"/>
      </w:pPr>
      <w:r>
        <w:t>Refresh Token 지원</w:t>
      </w:r>
    </w:p>
    <w:p/>
    <w:p>
      <w:pPr>
        <w:pStyle w:val="Heading4"/>
      </w:pPr>
      <w:r>
        <w:t>인가 (Authorization)</w:t>
      </w:r>
    </w:p>
    <w:p>
      <w:pPr>
        <w:pStyle w:val="ListBullet"/>
      </w:pPr>
      <w:r>
        <w:t>역할 기반 접근 제어 (RBAC)</w:t>
      </w:r>
    </w:p>
    <w:p>
      <w:pPr>
        <w:pStyle w:val="ListBullet"/>
      </w:pPr>
      <w:r>
        <w:t>권한: system_admin, org_admin, user</w:t>
      </w:r>
    </w:p>
    <w:p>
      <w:pPr>
        <w:pStyle w:val="ListBullet"/>
      </w:pPr>
      <w:r>
        <w:t>페이지별 권한 검증</w:t>
      </w:r>
    </w:p>
    <w:p/>
    <w:p>
      <w:pPr>
        <w:pStyle w:val="Heading4"/>
      </w:pPr>
      <w:r>
        <w:t>데이터 보호</w:t>
      </w:r>
    </w:p>
    <w:p>
      <w:pPr>
        <w:pStyle w:val="ListBullet"/>
      </w:pPr>
      <w:r>
        <w:t>bcrypt 비밀번호 해싱 (SALT_ROUNDS: 12)</w:t>
      </w:r>
    </w:p>
    <w:p>
      <w:pPr>
        <w:pStyle w:val="ListBullet"/>
      </w:pPr>
      <w:r>
        <w:t>HTTPS 강제 (Helmet.js)</w:t>
      </w:r>
    </w:p>
    <w:p>
      <w:pPr>
        <w:pStyle w:val="ListBullet"/>
      </w:pPr>
      <w:r>
        <w:t>XSS 방지 (Content Security Policy)</w:t>
      </w:r>
    </w:p>
    <w:p>
      <w:pPr>
        <w:pStyle w:val="ListBullet"/>
      </w:pPr>
      <w:r>
        <w:t>SQL Injection 방지 (Parameterized Query)</w:t>
      </w:r>
    </w:p>
    <w:p/>
    <w:p>
      <w:pPr>
        <w:pStyle w:val="Heading4"/>
      </w:pPr>
      <w:r>
        <w:t>Rate Limiting</w:t>
      </w:r>
    </w:p>
    <w:p>
      <w:pPr>
        <w:pStyle w:val="ListBullet"/>
      </w:pPr>
      <w:r>
        <w:t>일반 API: 15분당 100회</w:t>
      </w:r>
    </w:p>
    <w:p>
      <w:pPr>
        <w:pStyle w:val="ListBullet"/>
      </w:pPr>
      <w:r>
        <w:t>로그인 API: 15분당 5회</w:t>
      </w:r>
    </w:p>
    <w:p>
      <w:pPr>
        <w:pStyle w:val="ListBullet"/>
      </w:pPr>
      <w:r>
        <w:t>익명화 API: 1분당 10회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4. 데이터베이스 설계</w:t>
      </w:r>
    </w:p>
    <w:p/>
    <w:p>
      <w:pPr>
        <w:pStyle w:val="Heading3"/>
      </w:pPr>
      <w:r>
        <w:t>4.1 주요 테이블</w:t>
      </w:r>
    </w:p>
    <w:p/>
    <w:p>
      <w:pPr>
        <w:pStyle w:val="Heading4"/>
      </w:pPr>
      <w:r>
        <w:t>users (사용자)</w:t>
      </w:r>
    </w:p>
    <w:p>
      <w:pPr>
        <w:pStyle w:val="ListBullet"/>
      </w:pPr>
      <w:r>
        <w:t>id (PK)</w:t>
      </w:r>
    </w:p>
    <w:p>
      <w:pPr>
        <w:pStyle w:val="ListBullet"/>
      </w:pPr>
      <w:r>
        <w:t>oauth_email (이메일)</w:t>
      </w:r>
    </w:p>
    <w:p>
      <w:pPr>
        <w:pStyle w:val="ListBullet"/>
      </w:pPr>
      <w:r>
        <w:t>name (이름)</w:t>
      </w:r>
    </w:p>
    <w:p>
      <w:pPr>
        <w:pStyle w:val="ListBullet"/>
      </w:pPr>
      <w:r>
        <w:t>phone (전화번호)</w:t>
      </w:r>
    </w:p>
    <w:p>
      <w:pPr>
        <w:pStyle w:val="ListBullet"/>
      </w:pPr>
      <w:r>
        <w:t>role (권한: system_admin, org_admin, user)</w:t>
      </w:r>
    </w:p>
    <w:p>
      <w:pPr>
        <w:pStyle w:val="ListBullet"/>
      </w:pPr>
      <w:r>
        <w:t>organization_id (소속 기관)</w:t>
      </w:r>
    </w:p>
    <w:p>
      <w:pPr>
        <w:pStyle w:val="ListBullet"/>
      </w:pPr>
      <w:r>
        <w:t>is_approved (승인 여부)</w:t>
      </w:r>
    </w:p>
    <w:p>
      <w:pPr>
        <w:pStyle w:val="ListBullet"/>
      </w:pPr>
      <w:r>
        <w:t>created_at (생성일시)</w:t>
      </w:r>
    </w:p>
    <w:p/>
    <w:p>
      <w:pPr>
        <w:pStyle w:val="Heading4"/>
      </w:pPr>
      <w:r>
        <w:t>credits (크레딧)</w:t>
      </w:r>
    </w:p>
    <w:p>
      <w:pPr>
        <w:pStyle w:val="ListBullet"/>
      </w:pPr>
      <w:r>
        <w:t>id (PK)</w:t>
      </w:r>
    </w:p>
    <w:p>
      <w:pPr>
        <w:pStyle w:val="ListBullet"/>
      </w:pPr>
      <w:r>
        <w:t>user_id (FK → users.id)</w:t>
      </w:r>
    </w:p>
    <w:p>
      <w:pPr>
        <w:pStyle w:val="ListBullet"/>
      </w:pPr>
      <w:r>
        <w:t>balance (잔액)</w:t>
      </w:r>
    </w:p>
    <w:p>
      <w:pPr>
        <w:pStyle w:val="ListBullet"/>
      </w:pPr>
      <w:r>
        <w:t>free_trial_count (무료 체험 횟수)</w:t>
      </w:r>
    </w:p>
    <w:p>
      <w:pPr>
        <w:pStyle w:val="ListBullet"/>
      </w:pPr>
      <w:r>
        <w:t>total_purchased (총 구매 금액)</w:t>
      </w:r>
    </w:p>
    <w:p>
      <w:pPr>
        <w:pStyle w:val="ListBullet"/>
      </w:pPr>
      <w:r>
        <w:t>total_used (총 사용 금액)</w:t>
      </w:r>
    </w:p>
    <w:p/>
    <w:p>
      <w:pPr>
        <w:pStyle w:val="Heading4"/>
      </w:pPr>
      <w:r>
        <w:t>statements (진술서)</w:t>
      </w:r>
    </w:p>
    <w:p>
      <w:pPr>
        <w:pStyle w:val="ListBullet"/>
      </w:pPr>
      <w:r>
        <w:t>id (PK)</w:t>
      </w:r>
    </w:p>
    <w:p>
      <w:pPr>
        <w:pStyle w:val="ListBullet"/>
      </w:pPr>
      <w:r>
        <w:t>user_id (FK → users.id)</w:t>
      </w:r>
    </w:p>
    <w:p>
      <w:pPr>
        <w:pStyle w:val="ListBullet"/>
      </w:pPr>
      <w:r>
        <w:t>title (제목)</w:t>
      </w:r>
    </w:p>
    <w:p>
      <w:pPr>
        <w:pStyle w:val="ListBullet"/>
      </w:pPr>
      <w:r>
        <w:t>content (내용)</w:t>
      </w:r>
    </w:p>
    <w:p>
      <w:pPr>
        <w:pStyle w:val="ListBullet"/>
      </w:pPr>
      <w:r>
        <w:t>audio_url (녹음 파일 URL)</w:t>
      </w:r>
    </w:p>
    <w:p>
      <w:pPr>
        <w:pStyle w:val="ListBullet"/>
      </w:pPr>
      <w:r>
        <w:t>created_at (작성일시)</w:t>
      </w:r>
    </w:p>
    <w:p>
      <w:pPr>
        <w:pStyle w:val="ListBullet"/>
      </w:pPr>
      <w:r>
        <w:t>updated_at (수정일시)</w:t>
      </w:r>
    </w:p>
    <w:p/>
    <w:p>
      <w:pPr>
        <w:pStyle w:val="Heading4"/>
      </w:pPr>
      <w:r>
        <w:t>sessions (세션)</w:t>
      </w:r>
    </w:p>
    <w:p>
      <w:pPr>
        <w:pStyle w:val="ListBullet"/>
      </w:pPr>
      <w:r>
        <w:t>id (PK)</w:t>
      </w:r>
    </w:p>
    <w:p>
      <w:pPr>
        <w:pStyle w:val="ListBullet"/>
      </w:pPr>
      <w:r>
        <w:t>user_id (FK → users.id)</w:t>
      </w:r>
    </w:p>
    <w:p>
      <w:pPr>
        <w:pStyle w:val="ListBullet"/>
      </w:pPr>
      <w:r>
        <w:t>token (JWT 토큰)</w:t>
      </w:r>
    </w:p>
    <w:p>
      <w:pPr>
        <w:pStyle w:val="ListBullet"/>
      </w:pPr>
      <w:r>
        <w:t>refresh_token (갱신 토큰)</w:t>
      </w:r>
    </w:p>
    <w:p>
      <w:pPr>
        <w:pStyle w:val="ListBullet"/>
      </w:pPr>
      <w:r>
        <w:t>ip_address (IP 주소)</w:t>
      </w:r>
    </w:p>
    <w:p>
      <w:pPr>
        <w:pStyle w:val="ListBullet"/>
      </w:pPr>
      <w:r>
        <w:t>user_agent (브라우저 정보)</w:t>
      </w:r>
    </w:p>
    <w:p>
      <w:pPr>
        <w:pStyle w:val="ListBullet"/>
      </w:pPr>
      <w:r>
        <w:t>expires_at (만료일시)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5. API 명세</w:t>
      </w:r>
    </w:p>
    <w:p/>
    <w:p>
      <w:pPr>
        <w:pStyle w:val="Heading3"/>
      </w:pPr>
      <w:r>
        <w:t>5.1 인증 API</w:t>
      </w:r>
    </w:p>
    <w:p/>
    <w:p>
      <w:pPr>
        <w:pStyle w:val="Heading4"/>
      </w:pPr>
      <w:r>
        <w:t>POST /api/auth/register</w:t>
      </w:r>
    </w:p>
    <w:p>
      <w:pPr>
        <w:pStyle w:val="ListBullet"/>
      </w:pPr>
      <w:r>
        <w:t>설명: 회원가입 (관리자 전용)</w:t>
      </w:r>
    </w:p>
    <w:p>
      <w:pPr>
        <w:pStyle w:val="ListBullet"/>
      </w:pPr>
      <w:r>
        <w:t>입력: email, password, name, masterPassword</w:t>
      </w:r>
    </w:p>
    <w:p>
      <w:pPr>
        <w:pStyle w:val="ListBullet"/>
      </w:pPr>
      <w:r>
        <w:t>출력: { success, userId, message }</w:t>
      </w:r>
    </w:p>
    <w:p/>
    <w:p>
      <w:pPr>
        <w:pStyle w:val="Heading4"/>
      </w:pPr>
      <w:r>
        <w:t>POST /api/auth/login</w:t>
      </w:r>
    </w:p>
    <w:p>
      <w:pPr>
        <w:pStyle w:val="ListBullet"/>
      </w:pPr>
      <w:r>
        <w:t>설명: 이메일 로그인</w:t>
      </w:r>
    </w:p>
    <w:p>
      <w:pPr>
        <w:pStyle w:val="ListBullet"/>
      </w:pPr>
      <w:r>
        <w:t>입력: email, password</w:t>
      </w:r>
    </w:p>
    <w:p>
      <w:pPr>
        <w:pStyle w:val="ListBullet"/>
      </w:pPr>
      <w:r>
        <w:t>출력: { success, token, refreshToken, user }</w:t>
      </w:r>
    </w:p>
    <w:p/>
    <w:p>
      <w:pPr>
        <w:pStyle w:val="Heading4"/>
      </w:pPr>
      <w:r>
        <w:t>GET /api/auth/naver</w:t>
      </w:r>
    </w:p>
    <w:p>
      <w:pPr>
        <w:pStyle w:val="ListBullet"/>
      </w:pPr>
      <w:r>
        <w:t>설명: 네이버 로그인 시작</w:t>
      </w:r>
    </w:p>
    <w:p/>
    <w:p>
      <w:pPr>
        <w:pStyle w:val="Heading4"/>
      </w:pPr>
      <w:r>
        <w:t>GET /api/auth/naver/callback</w:t>
      </w:r>
    </w:p>
    <w:p>
      <w:pPr>
        <w:pStyle w:val="ListBullet"/>
      </w:pPr>
      <w:r>
        <w:t>설명: 네이버 로그인 콜백</w:t>
      </w:r>
    </w:p>
    <w:p/>
    <w:p>
      <w:pPr>
        <w:pStyle w:val="Heading3"/>
      </w:pPr>
      <w:r>
        <w:t>5.2 상담일지 API</w:t>
      </w:r>
    </w:p>
    <w:p/>
    <w:p>
      <w:pPr>
        <w:pStyle w:val="Heading4"/>
      </w:pPr>
      <w:r>
        <w:t>POST /api/upload-audio</w:t>
      </w:r>
    </w:p>
    <w:p>
      <w:pPr>
        <w:pStyle w:val="ListBullet"/>
      </w:pPr>
      <w:r>
        <w:t>설명: 음성 파일 업로드 및 상담일지 생성</w:t>
      </w:r>
    </w:p>
    <w:p>
      <w:pPr>
        <w:pStyle w:val="ListBullet"/>
      </w:pPr>
      <w:r>
        <w:t>입력: audioFile (multipart), consultationType, consultationStage, sttEngine</w:t>
      </w:r>
    </w:p>
    <w:p>
      <w:pPr>
        <w:pStyle w:val="ListBullet"/>
      </w:pPr>
      <w:r>
        <w:t>출력: { success, report, processingTime, actualCost, creditInfo }</w:t>
      </w:r>
    </w:p>
    <w:p/>
    <w:p>
      <w:pPr>
        <w:pStyle w:val="Heading4"/>
      </w:pPr>
      <w:r>
        <w:t>POST /api/analyze-audio</w:t>
      </w:r>
    </w:p>
    <w:p>
      <w:pPr>
        <w:pStyle w:val="ListBullet"/>
      </w:pPr>
      <w:r>
        <w:t>설명: 음성 파일 분석 및 비용 예측</w:t>
      </w:r>
    </w:p>
    <w:p>
      <w:pPr>
        <w:pStyle w:val="ListBullet"/>
      </w:pPr>
      <w:r>
        <w:t>입력: audioFile (multipart)</w:t>
      </w:r>
    </w:p>
    <w:p>
      <w:pPr>
        <w:pStyle w:val="ListBullet"/>
      </w:pPr>
      <w:r>
        <w:t>출력: { success, fileInfo, duration, costEstimate }</w:t>
      </w:r>
    </w:p>
    <w:p/>
    <w:p>
      <w:pPr>
        <w:pStyle w:val="Heading3"/>
      </w:pPr>
      <w:r>
        <w:t>5.3 진술서 API</w:t>
      </w:r>
    </w:p>
    <w:p/>
    <w:p>
      <w:pPr>
        <w:pStyle w:val="Heading4"/>
      </w:pPr>
      <w:r>
        <w:t>POST /api/statement/transcribe</w:t>
      </w:r>
    </w:p>
    <w:p>
      <w:pPr>
        <w:pStyle w:val="ListBullet"/>
      </w:pPr>
      <w:r>
        <w:t>설명: 음성 → 텍스트 변환</w:t>
      </w:r>
    </w:p>
    <w:p>
      <w:pPr>
        <w:pStyle w:val="ListBullet"/>
      </w:pPr>
      <w:r>
        <w:t>입력: audioFile (multipart)</w:t>
      </w:r>
    </w:p>
    <w:p>
      <w:pPr>
        <w:pStyle w:val="ListBullet"/>
      </w:pPr>
      <w:r>
        <w:t>출력: { success, transcript, duration, words, audioUrl }</w:t>
      </w:r>
    </w:p>
    <w:p/>
    <w:p>
      <w:pPr>
        <w:pStyle w:val="Heading4"/>
      </w:pPr>
      <w:r>
        <w:t>POST /api/statement/parse</w:t>
      </w:r>
    </w:p>
    <w:p>
      <w:pPr>
        <w:pStyle w:val="ListBullet"/>
      </w:pPr>
      <w:r>
        <w:t>설명: 문답 분리</w:t>
      </w:r>
    </w:p>
    <w:p>
      <w:pPr>
        <w:pStyle w:val="ListBullet"/>
      </w:pPr>
      <w:r>
        <w:t>입력: { transcript }</w:t>
      </w:r>
    </w:p>
    <w:p>
      <w:pPr>
        <w:pStyle w:val="ListBullet"/>
      </w:pPr>
      <w:r>
        <w:t>출력: { success, parsed, qaList }</w:t>
      </w:r>
    </w:p>
    <w:p/>
    <w:p>
      <w:pPr>
        <w:pStyle w:val="Heading4"/>
      </w:pPr>
      <w:r>
        <w:t>POST /api/statement/save</w:t>
      </w:r>
    </w:p>
    <w:p>
      <w:pPr>
        <w:pStyle w:val="ListBullet"/>
      </w:pPr>
      <w:r>
        <w:t>설명: 진술서 저장</w:t>
      </w:r>
    </w:p>
    <w:p>
      <w:pPr>
        <w:pStyle w:val="ListBullet"/>
      </w:pPr>
      <w:r>
        <w:t>입력: { title, content, audioUrl }</w:t>
      </w:r>
    </w:p>
    <w:p>
      <w:pPr>
        <w:pStyle w:val="ListBullet"/>
      </w:pPr>
      <w:r>
        <w:t>출력: { success, statementId }</w:t>
      </w:r>
    </w:p>
    <w:p/>
    <w:p>
      <w:pPr>
        <w:pStyle w:val="Heading4"/>
      </w:pPr>
      <w:r>
        <w:t>GET /api/statement/:id</w:t>
      </w:r>
    </w:p>
    <w:p>
      <w:pPr>
        <w:pStyle w:val="ListBullet"/>
      </w:pPr>
      <w:r>
        <w:t>설명: 진술서 조회</w:t>
      </w:r>
    </w:p>
    <w:p>
      <w:pPr>
        <w:pStyle w:val="ListBullet"/>
      </w:pPr>
      <w:r>
        <w:t>출력: { success, statement }</w:t>
      </w:r>
    </w:p>
    <w:p/>
    <w:p>
      <w:pPr>
        <w:pStyle w:val="Heading4"/>
      </w:pPr>
      <w:r>
        <w:t>GET /api/statement/list</w:t>
      </w:r>
    </w:p>
    <w:p>
      <w:pPr>
        <w:pStyle w:val="ListBullet"/>
      </w:pPr>
      <w:r>
        <w:t>설명: 진술서 목록</w:t>
      </w:r>
    </w:p>
    <w:p>
      <w:pPr>
        <w:pStyle w:val="ListBullet"/>
      </w:pPr>
      <w:r>
        <w:t>출력: { success, statements }</w:t>
      </w:r>
    </w:p>
    <w:p/>
    <w:p>
      <w:pPr>
        <w:pStyle w:val="Heading3"/>
      </w:pPr>
      <w:r>
        <w:t>5.4 익명화 API</w:t>
      </w:r>
    </w:p>
    <w:p/>
    <w:p>
      <w:pPr>
        <w:pStyle w:val="Heading4"/>
      </w:pPr>
      <w:r>
        <w:t>POST /api/anonymize</w:t>
      </w:r>
    </w:p>
    <w:p>
      <w:pPr>
        <w:pStyle w:val="ListBullet"/>
      </w:pPr>
      <w:r>
        <w:t>설명: 문서 익명화</w:t>
      </w:r>
    </w:p>
    <w:p>
      <w:pPr>
        <w:pStyle w:val="ListBullet"/>
      </w:pPr>
      <w:r>
        <w:t>입력: { text, maskingLevel }</w:t>
      </w:r>
    </w:p>
    <w:p>
      <w:pPr>
        <w:pStyle w:val="ListBullet"/>
      </w:pPr>
      <w:r>
        <w:t>출력: { success, anonymizedText, detectedInfo }</w:t>
      </w:r>
    </w:p>
    <w:p/>
    <w:p/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6. 기술 스택</w:t>
      </w:r>
    </w:p>
    <w:p/>
    <w:p>
      <w:pPr>
        <w:pStyle w:val="Heading3"/>
      </w:pPr>
      <w:r>
        <w:t>6.1 백엔드</w:t>
      </w:r>
    </w:p>
    <w:p>
      <w:pPr>
        <w:pStyle w:val="ListBullet"/>
      </w:pPr>
      <w:r>
        <w:t>**런타임**: Node.js 18.x</w:t>
      </w:r>
    </w:p>
    <w:p>
      <w:pPr>
        <w:pStyle w:val="ListBullet"/>
      </w:pPr>
      <w:r>
        <w:t>**프레임워크**: Express 4.18</w:t>
      </w:r>
    </w:p>
    <w:p>
      <w:pPr>
        <w:pStyle w:val="ListBullet"/>
      </w:pPr>
      <w:r>
        <w:t>**데이터베이스**: PostgreSQL 8.16</w:t>
      </w:r>
    </w:p>
    <w:p>
      <w:pPr>
        <w:pStyle w:val="ListBullet"/>
      </w:pPr>
      <w:r>
        <w:t>**인증**: JWT, Passport.js</w:t>
      </w:r>
    </w:p>
    <w:p>
      <w:pPr>
        <w:pStyle w:val="ListBullet"/>
      </w:pPr>
      <w:r>
        <w:t>**파일 업로드**: Multer</w:t>
      </w:r>
    </w:p>
    <w:p>
      <w:pPr>
        <w:pStyle w:val="ListBullet"/>
      </w:pPr>
      <w:r>
        <w:t>**보안**: Helmet.js, bcrypt, express-rate-limit</w:t>
      </w:r>
    </w:p>
    <w:p/>
    <w:p>
      <w:pPr>
        <w:pStyle w:val="Heading3"/>
      </w:pPr>
      <w:r>
        <w:t>6.2 프론트엔드</w:t>
      </w:r>
    </w:p>
    <w:p>
      <w:pPr>
        <w:pStyle w:val="ListBullet"/>
      </w:pPr>
      <w:r>
        <w:t>**언어**: HTML5, CSS3, JavaScript (ES6+)</w:t>
      </w:r>
    </w:p>
    <w:p>
      <w:pPr>
        <w:pStyle w:val="ListBullet"/>
      </w:pPr>
      <w:r>
        <w:t>**스타일**: Vanilla CSS (반응형)</w:t>
      </w:r>
    </w:p>
    <w:p>
      <w:pPr>
        <w:pStyle w:val="ListBullet"/>
      </w:pPr>
      <w:r>
        <w:t>**HTTP 클라이언트**: Fetch API</w:t>
      </w:r>
    </w:p>
    <w:p/>
    <w:p>
      <w:pPr>
        <w:pStyle w:val="Heading3"/>
      </w:pPr>
      <w:r>
        <w:t>6.3 외부 API</w:t>
      </w:r>
    </w:p>
    <w:p>
      <w:pPr>
        <w:pStyle w:val="ListBullet"/>
      </w:pPr>
      <w:r>
        <w:t>**OpenAI API**: Whisper (STT), GPT-4o (AI)</w:t>
      </w:r>
    </w:p>
    <w:p>
      <w:pPr>
        <w:pStyle w:val="ListBullet"/>
      </w:pPr>
      <w:r>
        <w:t>**Google Gemini AI**: AI 분석</w:t>
      </w:r>
    </w:p>
    <w:p>
      <w:pPr>
        <w:pStyle w:val="ListBullet"/>
      </w:pPr>
      <w:r>
        <w:t>**Naver Clova**: STT (대안)</w:t>
      </w:r>
    </w:p>
    <w:p/>
    <w:p>
      <w:pPr>
        <w:pStyle w:val="Heading3"/>
      </w:pPr>
      <w:r>
        <w:t>6.4 배포</w:t>
      </w:r>
    </w:p>
    <w:p>
      <w:pPr>
        <w:pStyle w:val="ListBullet"/>
      </w:pPr>
      <w:r>
        <w:t>**플랫폼**: Vercel (Serverless)</w:t>
      </w:r>
    </w:p>
    <w:p>
      <w:pPr>
        <w:pStyle w:val="ListBullet"/>
      </w:pPr>
      <w:r>
        <w:t>**도메인**: https://casenetai.kr</w:t>
      </w:r>
    </w:p>
    <w:p>
      <w:pPr>
        <w:pStyle w:val="ListBullet"/>
      </w:pPr>
      <w:r>
        <w:t>**SSL**: 자동 (Vercel 제공)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7. 시스템 요구사항</w:t>
      </w:r>
    </w:p>
    <w:p/>
    <w:p>
      <w:pPr>
        <w:pStyle w:val="Heading3"/>
      </w:pPr>
      <w:r>
        <w:t>7.1 서버</w:t>
      </w:r>
    </w:p>
    <w:p>
      <w:pPr>
        <w:pStyle w:val="ListBullet"/>
      </w:pPr>
      <w:r>
        <w:t>**CPU**: 2 Core 이상</w:t>
      </w:r>
    </w:p>
    <w:p>
      <w:pPr>
        <w:pStyle w:val="ListBullet"/>
      </w:pPr>
      <w:r>
        <w:t>**RAM**: 4GB 이상</w:t>
      </w:r>
    </w:p>
    <w:p>
      <w:pPr>
        <w:pStyle w:val="ListBullet"/>
      </w:pPr>
      <w:r>
        <w:t>**저장공간**: 10GB 이상</w:t>
      </w:r>
    </w:p>
    <w:p>
      <w:pPr>
        <w:pStyle w:val="ListBullet"/>
      </w:pPr>
      <w:r>
        <w:t>**OS**: Linux (Ubuntu 20.04 권장)</w:t>
      </w:r>
    </w:p>
    <w:p>
      <w:pPr>
        <w:pStyle w:val="ListBullet"/>
      </w:pPr>
      <w:r>
        <w:t>**Node.js**: v18.x 이상</w:t>
      </w:r>
    </w:p>
    <w:p/>
    <w:p>
      <w:pPr>
        <w:pStyle w:val="Heading3"/>
      </w:pPr>
      <w:r>
        <w:t>7.2 클라이언트</w:t>
      </w:r>
    </w:p>
    <w:p>
      <w:pPr>
        <w:pStyle w:val="ListBullet"/>
      </w:pPr>
      <w:r>
        <w:t>**브라우저**: Chrome 90+, Firefox 88+, Safari 14+, Edge 90+</w:t>
      </w:r>
    </w:p>
    <w:p>
      <w:pPr>
        <w:pStyle w:val="ListBullet"/>
      </w:pPr>
      <w:r>
        <w:t>**화면**: 1024x768 이상</w:t>
      </w:r>
    </w:p>
    <w:p>
      <w:pPr>
        <w:pStyle w:val="ListBullet"/>
      </w:pPr>
      <w:r>
        <w:t>**인터넷**: 10Mbps 이상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8. 설치 및 실행</w:t>
      </w:r>
    </w:p>
    <w:p/>
    <w:p>
      <w:pPr>
        <w:pStyle w:val="Heading3"/>
      </w:pPr>
      <w:r>
        <w:t>8.1 설치</w:t>
      </w:r>
    </w:p>
    <w:p>
      <w:pPr>
        <w:pStyle w:val="Heading1"/>
      </w:pPr>
      <w:r>
        <w:t>저장소 클론</w:t>
      </w:r>
    </w:p>
    <w:p>
      <w:pPr>
        <w:pStyle w:val="NoSpacing"/>
      </w:pPr>
      <w:r>
        <w:rPr>
          <w:rFonts w:ascii="Courier New" w:hAnsi="Courier New"/>
          <w:sz w:val="18"/>
        </w:rPr>
        <w:t>git clone https://github.com/YUNHYEONJUN/casenetai.git</w:t>
      </w:r>
    </w:p>
    <w:p>
      <w:pPr>
        <w:pStyle w:val="NoSpacing"/>
      </w:pPr>
      <w:r>
        <w:rPr>
          <w:rFonts w:ascii="Courier New" w:hAnsi="Courier New"/>
          <w:sz w:val="18"/>
        </w:rPr>
        <w:t>cd casenetai</w:t>
      </w:r>
    </w:p>
    <w:p/>
    <w:p>
      <w:pPr>
        <w:pStyle w:val="Heading1"/>
      </w:pPr>
      <w:r>
        <w:t>의존성 설치</w:t>
      </w:r>
    </w:p>
    <w:p>
      <w:pPr>
        <w:pStyle w:val="NoSpacing"/>
      </w:pPr>
      <w:r>
        <w:rPr>
          <w:rFonts w:ascii="Courier New" w:hAnsi="Courier New"/>
          <w:sz w:val="18"/>
        </w:rPr>
        <w:t>npm install</w:t>
      </w:r>
    </w:p>
    <w:p/>
    <w:p>
      <w:pPr>
        <w:pStyle w:val="Heading1"/>
      </w:pPr>
      <w:r>
        <w:t>환경 변수 설정</w:t>
      </w:r>
    </w:p>
    <w:p>
      <w:pPr>
        <w:pStyle w:val="NoSpacing"/>
      </w:pPr>
      <w:r>
        <w:rPr>
          <w:rFonts w:ascii="Courier New" w:hAnsi="Courier New"/>
          <w:sz w:val="18"/>
        </w:rPr>
        <w:t>cp .env.example .env</w:t>
      </w:r>
    </w:p>
    <w:p>
      <w:pPr>
        <w:pStyle w:val="Heading1"/>
      </w:pPr>
      <w:r>
        <w:t>.env 파일에 API 키 입력</w:t>
      </w:r>
    </w:p>
    <w:p/>
    <w:p>
      <w:pPr>
        <w:pStyle w:val="Heading3"/>
      </w:pPr>
      <w:r>
        <w:t>8.2 실행</w:t>
      </w:r>
    </w:p>
    <w:p>
      <w:pPr>
        <w:pStyle w:val="Heading1"/>
      </w:pPr>
      <w:r>
        <w:t>개발 모드</w:t>
      </w:r>
    </w:p>
    <w:p>
      <w:pPr>
        <w:pStyle w:val="NoSpacing"/>
      </w:pPr>
      <w:r>
        <w:rPr>
          <w:rFonts w:ascii="Courier New" w:hAnsi="Courier New"/>
          <w:sz w:val="18"/>
        </w:rPr>
        <w:t>npm start</w:t>
      </w:r>
    </w:p>
    <w:p/>
    <w:p>
      <w:pPr>
        <w:pStyle w:val="Heading1"/>
      </w:pPr>
      <w:r>
        <w:t>프로덕션 모드</w:t>
      </w:r>
    </w:p>
    <w:p>
      <w:pPr>
        <w:pStyle w:val="NoSpacing"/>
      </w:pPr>
      <w:r>
        <w:rPr>
          <w:rFonts w:ascii="Courier New" w:hAnsi="Courier New"/>
          <w:sz w:val="18"/>
        </w:rPr>
        <w:t>NODE_ENV=production npm start</w:t>
      </w:r>
    </w:p>
    <w:p/>
    <w:p>
      <w:pPr>
        <w:pStyle w:val="Heading3"/>
      </w:pPr>
      <w:r>
        <w:t>8.3 접속</w:t>
      </w:r>
    </w:p>
    <w:p>
      <w:pPr>
        <w:pStyle w:val="NoSpacing"/>
      </w:pPr>
      <w:r>
        <w:rPr>
          <w:rFonts w:ascii="Courier New" w:hAnsi="Courier New"/>
          <w:sz w:val="18"/>
        </w:rPr>
        <w:t>http://localhost:3000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9. 사용 시나리오</w:t>
      </w:r>
    </w:p>
    <w:p/>
    <w:p>
      <w:pPr>
        <w:pStyle w:val="Heading3"/>
      </w:pPr>
      <w:r>
        <w:t>시나리오 1: 상담일지 작성</w:t>
      </w:r>
    </w:p>
    <w:p/>
    <w:p>
      <w:r>
        <w:t>1. 로그인 (네이버/구글)</w:t>
      </w:r>
    </w:p>
    <w:p>
      <w:r>
        <w:t>2. "노인보호 상담일지" 메뉴 클릭</w:t>
      </w:r>
    </w:p>
    <w:p>
      <w:r>
        <w:t>3. 상담 유형 선택 (전화/방문/내방)</w:t>
      </w:r>
    </w:p>
    <w:p>
      <w:r>
        <w:t>4. 상담 단계 선택 (신고접수/현장조사 등)</w:t>
      </w:r>
    </w:p>
    <w:p>
      <w:r>
        <w:t>5. 녹음 파일 업로드 (드래그 앤 드롭)</w:t>
      </w:r>
    </w:p>
    <w:p>
      <w:r>
        <w:t>6. 비용 확인 후 "변환 시작" 클릭</w:t>
      </w:r>
    </w:p>
    <w:p>
      <w:r>
        <w:t>7. AI가 자동으로 상담일지 생성</w:t>
      </w:r>
    </w:p>
    <w:p>
      <w:r>
        <w:t>8. 내용 확인 및 수정</w:t>
      </w:r>
    </w:p>
    <w:p>
      <w:r>
        <w:t>9. 다운로드 (.txt 또는 .docx)</w:t>
      </w:r>
    </w:p>
    <w:p/>
    <w:p>
      <w:r/>
      <w:r>
        <w:rPr>
          <w:b/>
        </w:rPr>
        <w:t>소요 시간</w:t>
      </w:r>
      <w:r>
        <w:t>: 10분 상담 기준 2-3분</w:t>
      </w:r>
    </w:p>
    <w:p>
      <w:r/>
      <w:r>
        <w:rPr>
          <w:b/>
        </w:rPr>
        <w:t>기존 방식</w:t>
      </w:r>
      <w:r>
        <w:t xml:space="preserve">: 30-60분 소요 → </w:t>
      </w:r>
      <w:r>
        <w:rPr>
          <w:b/>
        </w:rPr>
        <w:t>70% 시간 단축</w:t>
      </w:r>
      <w:r/>
    </w:p>
    <w:p/>
    <w:p>
      <w:pPr>
        <w:pStyle w:val="Heading3"/>
      </w:pPr>
      <w:r>
        <w:t>시나리오 2: 진술서 작성</w:t>
      </w:r>
    </w:p>
    <w:p/>
    <w:p>
      <w:r>
        <w:t>1. "진술서 자동 작성" 메뉴 클릭</w:t>
      </w:r>
    </w:p>
    <w:p>
      <w:r>
        <w:t>2. 녹음 시작 버튼 클릭</w:t>
      </w:r>
    </w:p>
    <w:p>
      <w:r>
        <w:t>3. 질문과 답변 진행</w:t>
      </w:r>
    </w:p>
    <w:p>
      <w:r>
        <w:t>4. 녹음 종료</w:t>
      </w:r>
    </w:p>
    <w:p>
      <w:r>
        <w:t>5. AI가 자동으로 문답 분리</w:t>
      </w:r>
    </w:p>
    <w:p>
      <w:r>
        <w:t>6. 조서체로 자동 변환</w:t>
      </w:r>
    </w:p>
    <w:p>
      <w:r>
        <w:t>7. 서명란 추가</w:t>
      </w:r>
    </w:p>
    <w:p>
      <w:r>
        <w:t>8. PDF 다운로드</w:t>
      </w:r>
    </w:p>
    <w:p/>
    <w:p>
      <w:r/>
      <w:r>
        <w:rPr>
          <w:b/>
        </w:rPr>
        <w:t>소요 시간</w:t>
      </w:r>
      <w:r>
        <w:t>: 1시간 진술 기준 5분</w:t>
      </w:r>
    </w:p>
    <w:p>
      <w:r/>
      <w:r>
        <w:rPr>
          <w:b/>
        </w:rPr>
        <w:t>기존 방식</w:t>
      </w:r>
      <w:r>
        <w:t xml:space="preserve">: 2-3시간 소요 → </w:t>
      </w:r>
      <w:r>
        <w:rPr>
          <w:b/>
        </w:rPr>
        <w:t>90% 시간 단축</w:t>
      </w:r>
      <w:r/>
    </w:p>
    <w:p/>
    <w:p>
      <w:pPr>
        <w:pStyle w:val="Heading3"/>
      </w:pPr>
      <w:r>
        <w:t>시나리오 3: 문서 익명화</w:t>
      </w:r>
    </w:p>
    <w:p/>
    <w:p>
      <w:r>
        <w:t>1. "문서 익명화" 메뉴 클릭</w:t>
      </w:r>
    </w:p>
    <w:p>
      <w:r>
        <w:t>2. 원본 문서 붙여넣기 또는 파일 업로드</w:t>
      </w:r>
    </w:p>
    <w:p>
      <w:r>
        <w:t>3. 마스킹 수준 선택 (낮음/중간/높음)</w:t>
      </w:r>
    </w:p>
    <w:p>
      <w:r>
        <w:t>4. "익명화 시작" 클릭</w:t>
      </w:r>
    </w:p>
    <w:p>
      <w:r>
        <w:t>5. AI가 자동으로 개인정보 감지 및 마스킹</w:t>
      </w:r>
    </w:p>
    <w:p>
      <w:r>
        <w:t>6. 결과 확인 및 다운로드</w:t>
      </w:r>
    </w:p>
    <w:p/>
    <w:p>
      <w:r/>
      <w:r>
        <w:rPr>
          <w:b/>
        </w:rPr>
        <w:t>소요 시간</w:t>
      </w:r>
      <w:r>
        <w:t>: 10페이지 기준 1분</w:t>
      </w:r>
    </w:p>
    <w:p>
      <w:r/>
      <w:r>
        <w:rPr>
          <w:b/>
        </w:rPr>
        <w:t>기존 방식</w:t>
      </w:r>
      <w:r>
        <w:t xml:space="preserve">: 30-60분 수작업 → </w:t>
      </w:r>
      <w:r>
        <w:rPr>
          <w:b/>
        </w:rPr>
        <w:t>95% 시간 단축</w:t>
      </w:r>
      <w:r/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10. 기대 효과</w:t>
      </w:r>
    </w:p>
    <w:p/>
    <w:p>
      <w:pPr>
        <w:pStyle w:val="Heading3"/>
      </w:pPr>
      <w:r>
        <w:t>10.1 정량적 효과</w:t>
      </w:r>
    </w:p>
    <w:p>
      <w:pPr>
        <w:pStyle w:val="ListBullet"/>
      </w:pPr>
      <w:r>
        <w:t>상담일지 작성 시간: 30분 → 5분 (83% 감소)</w:t>
      </w:r>
    </w:p>
    <w:p>
      <w:pPr>
        <w:pStyle w:val="ListBullet"/>
      </w:pPr>
      <w:r>
        <w:t>진술서 작성 시간: 2시간 → 10분 (92% 감소)</w:t>
      </w:r>
    </w:p>
    <w:p>
      <w:pPr>
        <w:pStyle w:val="ListBullet"/>
      </w:pPr>
      <w:r>
        <w:t>문서 익명화 시간: 1시간 → 2분 (97% 감소)</w:t>
      </w:r>
    </w:p>
    <w:p>
      <w:pPr>
        <w:pStyle w:val="ListBullet"/>
      </w:pPr>
      <w:r>
        <w:t>연간 업무시간 절감: 직원 1인당 약 500시간</w:t>
      </w:r>
    </w:p>
    <w:p/>
    <w:p>
      <w:pPr>
        <w:pStyle w:val="Heading3"/>
      </w:pPr>
      <w:r>
        <w:t>10.2 정성적 효과</w:t>
      </w:r>
    </w:p>
    <w:p>
      <w:pPr>
        <w:pStyle w:val="ListBullet"/>
      </w:pPr>
      <w:r>
        <w:t>표준화된 문서 양식 → 품질 향상</w:t>
      </w:r>
    </w:p>
    <w:p>
      <w:pPr>
        <w:pStyle w:val="ListBullet"/>
      </w:pPr>
      <w:r>
        <w:t>업무 부담 감소 → 직원 만족도 증가</w:t>
      </w:r>
    </w:p>
    <w:p>
      <w:pPr>
        <w:pStyle w:val="ListBullet"/>
      </w:pPr>
      <w:r>
        <w:t>개인정보 보호 강화 → 법적 리스크 감소</w:t>
      </w:r>
    </w:p>
    <w:p>
      <w:pPr>
        <w:pStyle w:val="ListBullet"/>
      </w:pPr>
      <w:r>
        <w:t>상담에 집중할 시간 확보 → 서비스 질 향상</w:t>
      </w:r>
    </w:p>
    <w:p/>
    <w:p>
      <w:pPr>
        <w:pStyle w:val="Heading3"/>
      </w:pPr>
      <w:r>
        <w:t>10.3 경제적 효과</w:t>
      </w:r>
    </w:p>
    <w:p>
      <w:pPr>
        <w:pStyle w:val="ListBullet"/>
      </w:pPr>
      <w:r>
        <w:t>직원 1인당 연간 인건비 절감: 약 1,500만원</w:t>
      </w:r>
    </w:p>
    <w:p>
      <w:pPr>
        <w:pStyle w:val="ListBullet"/>
      </w:pPr>
      <w:r>
        <w:t>10인 기관 기준 연간 총 절감: 약 1억 5천만원</w:t>
      </w:r>
    </w:p>
    <w:p>
      <w:pPr>
        <w:pStyle w:val="ListBullet"/>
      </w:pPr>
      <w:r>
        <w:t>투자 대비 효과 (ROI): 약 3,000%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11. 향후 개선 계획</w:t>
      </w:r>
    </w:p>
    <w:p/>
    <w:p>
      <w:pPr>
        <w:pStyle w:val="Heading3"/>
      </w:pPr>
      <w:r>
        <w:t>11.1 단기 (3개월)</w:t>
      </w:r>
    </w:p>
    <w:p>
      <w:pPr>
        <w:pStyle w:val="ListBullet"/>
      </w:pPr>
      <w:r>
        <w:t>[ ] 음성 품질 개선 알고리즘 추가</w:t>
      </w:r>
    </w:p>
    <w:p>
      <w:pPr>
        <w:pStyle w:val="ListBullet"/>
      </w:pPr>
      <w:r>
        <w:t>[ ] 다국어 지원 (영어, 중국어)</w:t>
      </w:r>
    </w:p>
    <w:p>
      <w:pPr>
        <w:pStyle w:val="ListBullet"/>
      </w:pPr>
      <w:r>
        <w:t>[ ] 모바일 앱 개발</w:t>
      </w:r>
    </w:p>
    <w:p/>
    <w:p>
      <w:pPr>
        <w:pStyle w:val="Heading3"/>
      </w:pPr>
      <w:r>
        <w:t>11.2 중기 (6개월)</w:t>
      </w:r>
    </w:p>
    <w:p>
      <w:pPr>
        <w:pStyle w:val="ListBullet"/>
      </w:pPr>
      <w:r>
        <w:t>[ ] 화상 상담 녹화 지원</w:t>
      </w:r>
    </w:p>
    <w:p>
      <w:pPr>
        <w:pStyle w:val="ListBullet"/>
      </w:pPr>
      <w:r>
        <w:t>[ ] 자동 번역 기능</w:t>
      </w:r>
    </w:p>
    <w:p>
      <w:pPr>
        <w:pStyle w:val="ListBullet"/>
      </w:pPr>
      <w:r>
        <w:t>[ ] 통계 및 대시보드 강화</w:t>
      </w:r>
    </w:p>
    <w:p/>
    <w:p>
      <w:pPr>
        <w:pStyle w:val="Heading3"/>
      </w:pPr>
      <w:r>
        <w:t>11.3 장기 (1년)</w:t>
      </w:r>
    </w:p>
    <w:p>
      <w:pPr>
        <w:pStyle w:val="ListBullet"/>
      </w:pPr>
      <w:r>
        <w:t>[ ] 전국 노인보호기관 확대</w:t>
      </w:r>
    </w:p>
    <w:p>
      <w:pPr>
        <w:pStyle w:val="ListBullet"/>
      </w:pPr>
      <w:r>
        <w:t>[ ] 다른 사회복지 분야 적용</w:t>
      </w:r>
    </w:p>
    <w:p>
      <w:pPr>
        <w:pStyle w:val="ListBullet"/>
      </w:pPr>
      <w:r>
        <w:t>[ ] 오프라인 설치형 버전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12. 라이선스 및 저작권</w:t>
      </w:r>
    </w:p>
    <w:p/>
    <w:p>
      <w:pPr>
        <w:pStyle w:val="Heading3"/>
      </w:pPr>
      <w:r>
        <w:t>저작권자</w:t>
      </w:r>
    </w:p>
    <w:p>
      <w:r/>
      <w:r>
        <w:rPr>
          <w:b/>
        </w:rPr>
        <w:t>윤현준</w:t>
      </w:r>
      <w:r/>
    </w:p>
    <w:p/>
    <w:p>
      <w:pPr>
        <w:pStyle w:val="Heading3"/>
      </w:pPr>
      <w:r>
        <w:t>저작권 등록</w:t>
      </w:r>
    </w:p>
    <w:p>
      <w:pPr>
        <w:pStyle w:val="ListBullet"/>
      </w:pPr>
      <w:r>
        <w:t>등록번호: (등록 후 기재)</w:t>
      </w:r>
    </w:p>
    <w:p>
      <w:pPr>
        <w:pStyle w:val="ListBullet"/>
      </w:pPr>
      <w:r>
        <w:t>등록일: 2026년 01월 ___일</w:t>
      </w:r>
    </w:p>
    <w:p/>
    <w:p>
      <w:pPr>
        <w:pStyle w:val="Heading3"/>
      </w:pPr>
      <w:r>
        <w:t>사용 허가</w:t>
      </w:r>
    </w:p>
    <w:p>
      <w:r>
        <w:t>본 프로그램은 저작권자의 허가 없이 무단으로 복제, 배포, 수정할 수 없습니다.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pPr>
        <w:pStyle w:val="Heading2"/>
      </w:pPr>
      <w:r>
        <w:t>13. 문의처</w:t>
      </w:r>
    </w:p>
    <w:p/>
    <w:p>
      <w:pPr>
        <w:pStyle w:val="Heading3"/>
      </w:pPr>
      <w:r>
        <w:t>개발자</w:t>
      </w:r>
    </w:p>
    <w:p>
      <w:pPr>
        <w:pStyle w:val="ListBullet"/>
      </w:pPr>
      <w:r>
        <w:t>성명: 윤현준</w:t>
      </w:r>
    </w:p>
    <w:p>
      <w:pPr>
        <w:pStyle w:val="ListBullet"/>
      </w:pPr>
      <w:r>
        <w:t>소속: 경기도사회서비스원 노인보호전문기관</w:t>
      </w:r>
    </w:p>
    <w:p>
      <w:pPr>
        <w:pStyle w:val="ListBullet"/>
      </w:pPr>
      <w:r>
        <w:t>이메일: yoonhj79@gmail.com</w:t>
      </w:r>
    </w:p>
    <w:p>
      <w:pPr>
        <w:pStyle w:val="ListBullet"/>
      </w:pPr>
      <w:r>
        <w:t>전화: 010-7216-5458</w:t>
      </w:r>
    </w:p>
    <w:p/>
    <w:p>
      <w:r>
        <w:t>━━━━━━━━━━━━━━━━━━━━━━━━━━━━━━━━━━━━━━━━━━━━━━━━━━━━━━━━━━━━</w:t>
      </w:r>
    </w:p>
    <w:p/>
    <w:p>
      <w:r/>
      <w:r>
        <w:rPr>
          <w:b/>
        </w:rPr>
        <w:t>작성일: 2026년 01월 21일</w:t>
      </w:r>
      <w:r/>
    </w:p>
    <w:p>
      <w:r/>
      <w:r>
        <w:rPr>
          <w:b/>
        </w:rPr>
        <w:t>최종 수정일: 2026년 01월 21일</w:t>
      </w:r>
      <w:r/>
    </w:p>
    <w:p>
      <w:r/>
      <w:r>
        <w:rPr>
          <w:b/>
        </w:rPr>
        <w:t>버전: 1.0.0</w:t>
      </w:r>
      <w:r/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