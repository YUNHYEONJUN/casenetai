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CaseNetAI 소스코드 (마지막 30페이지)</w:t>
      </w:r>
    </w:p>
    <w:p/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CaseNetAI 소스코드 (마지막 30페이지)</w:t>
      </w:r>
    </w:p>
    <w:p>
      <w:pPr>
        <w:pStyle w:val="NoSpacing"/>
      </w:pPr>
      <w:r>
        <w:rPr>
          <w:rFonts w:ascii="Courier New" w:hAnsi="Courier New"/>
          <w:sz w:val="18"/>
        </w:rPr>
        <w:t>저작권자: 윤현준</w:t>
      </w:r>
    </w:p>
    <w:p>
      <w:pPr>
        <w:pStyle w:val="NoSpacing"/>
      </w:pPr>
      <w:r>
        <w:rPr>
          <w:rFonts w:ascii="Courier New" w:hAnsi="Courier New"/>
          <w:sz w:val="18"/>
        </w:rPr>
        <w:t>작성일: 2026년 01월 21일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파일: public/js/statement-recording.js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qaElements = document.querySelectorAll('.qa-pair');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qaElements.forEach((qaEl, index)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questionEl = qaEl.querySelector('[data-type="question"]');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answerEl = qaEl.querySelector('[data-type="answer"]');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(qaList[index])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qaList[index].question = questionEl.textContent;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qaList[index].answer = answerEl.textContent;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텍스트 생성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textContent = generateTextFormat();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클립보드에 복사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await navigator.clipboard.writeText(textContent);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showAlert('클립보드에 복사되었습니다! 원하는 곳에 붙여넣기(Ctrl+V)하세요.', 'success');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console.error('클립보드 복사 오류:', error);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클립보드 API가 작동하지 않을 경우 대체 방법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textContent = generateTextFormat();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textarea = document.createElement('textarea');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textarea.value = textContent;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textarea.style.position = 'fixed';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textarea.style.opacity = '0';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document.body.appendChild(textarea);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textarea.select();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document.execCommand('copy');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document.body.removeChild(textarea);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showAlert('클립보드에 복사되었습니다!', 'success');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 catch (fallbackError)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showAlert('클립보드 복사에 실패했습니다: ' + error.message);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 임시 저장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*/</w:t>
      </w:r>
    </w:p>
    <w:p>
      <w:pPr>
        <w:pStyle w:val="NoSpacing"/>
      </w:pPr>
      <w:r>
        <w:rPr>
          <w:rFonts w:ascii="Courier New" w:hAnsi="Courier New"/>
          <w:sz w:val="18"/>
        </w:rPr>
        <w:t>async function saveDraft()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// 현재 편집된 내용 수집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qaElements = document.querySelectorAll('.qa-pair');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qaElements.forEach((qaEl, index)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questionEl = qaEl.querySelector('[data-type="question"]');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answerEl = qaEl.querySelector('[data-type="answer"]');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(qaList[index])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qaList[index].question = questionEl.textContent;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qaList[index].answer = answerEl.textContent;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const statementData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investigationDate: document.getElementById('investigationDate').value,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investigationLocation: document.getElementById('investigationLocation').value,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investigationOrg: document.getElementById('investigationOrg').value,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investigator: document.getElementById('investigator').value,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subjectName: document.getElementById('subjectName').value,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subjectBirth: document.getElementById('subjectBirth').value,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subjectOrg: document.getElementById('subjectOrg').value,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subjectPosition: document.getElementById('subjectPosition').value,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subjectContact: document.getElementById('subjectContact').value,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qaList: qaList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const token = localStorage.getItem('token');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const response = await fetch('/api/save-statement',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method: 'POST',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headers: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'Content-Type': 'application/json',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'Authorization': `Bearer ${token}`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body: JSON.stringify(statementData)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if (!response.ok)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throw new Error('저장 실패');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showAlert('진술서가 임시 저장되었습니다.', 'success');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console.error('저장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showAlert('저장에 실패했습니다: ' + error.message);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 텍스트 파일로 내보내기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*/</w:t>
      </w:r>
    </w:p>
    <w:p>
      <w:pPr>
        <w:pStyle w:val="NoSpacing"/>
      </w:pPr>
      <w:r>
        <w:rPr>
          <w:rFonts w:ascii="Courier New" w:hAnsi="Courier New"/>
          <w:sz w:val="18"/>
        </w:rPr>
        <w:t>async function exportToPdf()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// 현재 편집된 내용 수집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qaElements = document.querySelectorAll('.qa-pair');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qaElements.forEach((qaEl, index)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questionEl = qaEl.querySelector('[data-type="question"]');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const answerEl = qaEl.querySelector('[data-type="answer"]');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    if (qaList[index])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qaList[index].question = questionEl.textContent;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qaList[index].answer = answerEl.textContent;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텍스트 파일 생성 및 다운로드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textContent = generateTextFormat();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downloadTextFile(textContent);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showAlert('진술서가 텍스트 파일로 저장되었습니다!', 'success');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console.error('내보내기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showAlert('내보내기에 실패했습니다: ' + error.message);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 텍스트 형식으로 진술서 생성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*/</w:t>
      </w:r>
    </w:p>
    <w:p>
      <w:pPr>
        <w:pStyle w:val="NoSpacing"/>
      </w:pPr>
      <w:r>
        <w:rPr>
          <w:rFonts w:ascii="Courier New" w:hAnsi="Courier New"/>
          <w:sz w:val="18"/>
        </w:rPr>
        <w:t>function generateTextFormat()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investigationDate = document.getElementById('investigationDate').value || '미입력';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investigationLocation = document.getElementById('investigationLocation').value || '미입력';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investigationOrg = document.getElementById('investigationOrg').value || '미입력';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investigator = document.getElementById('investigator').value || '미입력';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subjectName = document.getElementById('subjectName').value || '미입력';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subjectBirth = document.getElementById('subjectBirth').value || '미입력';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subjectOrg = document.getElementById('subjectOrg').value || '미입력';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subjectPosition = document.getElementById('subjectPosition').value || '미입력';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subjectContact = document.getElementById('subjectContact').value || '미입력';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let text = '';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text += '━━━━━━━━━━━━━━━━━━━━━━━━━━━━━━━━━━━━━━━━━━\n';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'                노인학대 조사 진술서\n';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'━━━━━━━━━━━━━━━━━━━━━━━━━━━━━━━━━━━━━━━━━━\n\n';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text += '【 조사 정보 】\n';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`조사일시: ${investigationDate}\n`;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`조사장소: ${investigationLocation}\n`;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`조사기관: ${investigationOrg}\n`;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`조 사 자: ${investigator}\n\n`;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text += '【 피조사자 정보 】\n';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`성    명: ${subjectName}\n`;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`생년월일: ${subjectBirth}\n`;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`소속기관: ${subjectOrg}\n`;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`직    위: ${subjectPosition}\n`;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`연 락 처: ${subjectContact}\n\n`;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text += '━━━━━━━━━━━━━━━━━━━━━━━━━━━━━━━━━━━━━━━━━━\n';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'                  진술 내용\n';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'━━━━━━━━━━━━━━━━━━━━━━━━━━━━━━━━━━━━━━━━━━\n\n';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qaList.forEach((qa, index)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text += `문${index + 1}. ${qa.question}\n`;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text += `답${index + 1}. ${qa.answer}\n\n`;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text += '━━━━━━━━━━━━━━━━━━━━━━━━━━━━━━━━━━━━━━━━━━\n\n';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'위 내용은 사실과 다름없음을 확인합니다.\n\n';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`작성일자: ${new Date().toLocaleDateString('ko-KR')}\n\n`;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'진술자 성명:                   (서명 또는 인)\n\n';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text += '조사자 성명:                   (서명 또는 인)\n\n';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return text;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/**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 텍스트 파일 다운로드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*/</w:t>
      </w:r>
    </w:p>
    <w:p>
      <w:pPr>
        <w:pStyle w:val="NoSpacing"/>
      </w:pPr>
      <w:r>
        <w:rPr>
          <w:rFonts w:ascii="Courier New" w:hAnsi="Courier New"/>
          <w:sz w:val="18"/>
        </w:rPr>
        <w:t>function downloadTextFile(content)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subjectName = document.getElementById('subjectName').value || '진술서';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date = new Date().toISOString().split('T')[0];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filename = `${subjectName}_진술서_${date}.txt`;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blob = new Blob([content], { type: 'text/plain;charset=utf-8'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url = URL.createObjectURL(blob);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link = document.createElement('a');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link.href = url;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link.download = filename;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document.body.appendChild(link);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link.click();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document.body.removeChild(link);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URL.revokeObjectURL(url);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yPos += 20;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doc.text('위 진술이 사실과 다름없음을 확인합니다.', 20, yPos);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yPos += 15;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doc.text('진술자: _________________ (서명)', 20, yPos);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yPos += 10;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doc.text('조사자: _________________ (서명)', 20, yPos);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파일명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filename = `진술서_${document.getElementById('subjectName').value || 'unknown'}_${new Date().toISOString().split('T')[0]}.pdf`;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doc.save(filename);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파일: public/js/main.js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// 편집 모드일 때는 취소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(isEditMode)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// 편집 취소 - 원래 데이터로 다시 표시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 (confirm('수정 내용을 취소하시겠습니까?'))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exitEditMode();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displayReport(currentReport); // 원래 데이터로 다시 표시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if (!currentReport)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alert('다운로드할 상담일지가 없습니다.');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return;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// TXT 형식으로 변환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txtContent = convertReportToTxt(currentReport);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Blob 생성 (UTF-8 with BOM for Windows compatibility)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blob = new Blob(['\ufeff' + txtContent], { type: 'text/plain;charset=utf-8'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// 다운로드 링크 생성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url = window.URL.createObjectURL(blob);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a = document.createElement('a');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a.href = url;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a.download = `상담일지_${currentReport.기본정보.접수번호}_${currentReport.기본정보.상담일자}.txt`;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document.body.appendChild(a);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a.click();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document.body.removeChild(a);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window.URL.revokeObjectURL(url);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    console.log('✅ TXT 파일 다운로드 완료');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console.error('다운로드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alert('TXT 파일 다운로드 중 오류가 발생했습니다: ' + error.message);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상담일지를 TXT 형식으로 변환하는 함수</w:t>
      </w:r>
    </w:p>
    <w:p>
      <w:pPr>
        <w:pStyle w:val="NoSpacing"/>
      </w:pPr>
      <w:r>
        <w:rPr>
          <w:rFonts w:ascii="Courier New" w:hAnsi="Courier New"/>
          <w:sz w:val="18"/>
        </w:rPr>
        <w:t>function convertReportToTxt(report)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consultationTypeText =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'phone': '전화상담',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'visit': '방문상담',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'office': '내방상담'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let txt = '';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헤더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'노인보호전문기관 상담일지\n';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1. 기본정보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1. 기본정보\n\n';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`상담일자: ${report.기본정보.상담일자}\n`;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`상담유형: ${consultationTypeText[report.기본정보.상담유형] || report.기본정보.상담유형}\n`;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`접수번호: ${report.기본정보.접수번호}\n`;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`상담원: ${report.기본정보.상담원 || '미입력'}\n\n`;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2. 상담 요약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2. 상담 요약\n\n';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`${report.상담요약 || '정보 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3. 상담 내용 정리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3. 상담 내용 정리 (시간순 서술)\n\n';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`${report.상담내용정리 || '정보 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4. 신고자/내담자 정보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4. 신고자/내담자 정보\n\n';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`신고자명: ${report.신고자정보?.신고자명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`관계: ${report.신고자정보?.관계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`연락처: ${report.신고자정보?.연락처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`신고 경위: ${report.신고자정보?.신고경위 || '미입력'}\n\n`;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5. 피해노인(클라이언트) 정보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5. 피해노인(클라이언트) 정보\n\n';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'▶ 인적사항\n';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`성명: ${report.피해노인정보?.성명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`성별: ${report.피해노인정보?.성별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`생년월일: ${report.피해노인정보?.생년월일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`연령: ${report.피해노인정보?.연령 || '미입력'}세\n`;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`연락처: ${report.피해노인정보?.연락처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`주소: ${report.피해노인정보?.주소 || '미입력'}\n\n`;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'▶ 건강상태\n';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`신체적 건강: ${report.피해노인정보?.건강상태?.신체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`정신적 건강: ${report.피해노인정보?.건강상태?.정신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`복용 약물: ${report.피해노인정보?.건강상태?.복용약물 || '없음'}\n\n`;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'▶ 경제상태\n';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`${report.피해노인정보?.경제상태 || '미입력'}\n\n`;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'▶ 가족관계\n';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`${report.피해노인정보?.가족관계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`주 돌봄 제공자: ${report.피해노인정보?.주돌봄제공자 || '없음'}\n\n`;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6. 행위자(학대의심자) 정보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6. 행위자(학대의심자) 정보\n\n';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`성명: ${report.행위자정보?.성명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`관계: ${report.행위자정보?.관계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`성별: ${report.행위자정보?.성별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`연령: ${report.행위자정보?.연령 || '미입력'}세\n`;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`연락처: ${report.행위자정보?.연락처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`특성: ${report.행위자정보?.특성 || '미입력'}\n\n`;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7. 학대 의심 내용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7. 학대 의심 내용\n\n';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`학대 유형: ${report.학대내용?.학대유형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`발생 시기: ${report.학대내용?.발생시기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`발생 장소: ${report.학대내용?.발생장소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`구체적 행위: ${report.학대내용?.구체적행위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`심각성: ${report.학대내용?.심각성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`증거: ${report.학대내용?.증거 || '없음'}\n\n`;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8. 피해노인의 현재 상태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8. 피해노인의 현재 상태\n\n';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`신체 상태: ${report.현재상태?.신체상태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`정서 상태: ${report.현재상태?.정서상태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`생활 환경: ${report.현재상태?.생활환경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`위험도: ${report.현재상태?.위험도 || '미입력'}\n\n`;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9. 현장조사 내용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9. 현장조사 내용\n\n';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`실시 여부: ${report.현장조사?.실시여부 ? '실시함' : '실시 안 함'}\n`;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`방문 일시: ${report.현장조사?.방문일시 || '해당없음'}\n`;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`관찰 내용: ${report.현장조사?.관찰내용 || '해당없음'}\n`;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`면담 내용: ${report.현장조사?.면담내용 || '해당없음'}\n\n`;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10. 즉시 조치사항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10. 즉시 조치사항\n\n';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`응급 조치: ${report.즉시조치?.응급조치 || '없음'}\n`;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`분리 보호: ${report.즉시조치?.분리보호 || '없음'}\n`;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`의료 연계: ${report.즉시조치?.의료연계 || '없음'}\n`;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`기타 조치: ${report.즉시조치?.기타조치 || '없음'}\n\n`;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11. 향후 계획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11. 향후 계획\n\n';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`단기 계획: ${report.향후계획?.단기계획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`장기 계획: ${report.향후계획?.장기계획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`모니터링: ${report.향후계획?.모니터링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`연계 기관: ${report.향후계획?.연계기관 || '없음'}\n\n`;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12. 상담원 의견 및 특이사항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'■ 12. 상담원 의견 및 특이사항\n\n';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`상담원 종합 의견: ${report.상담원의견 || '미입력'}\n`;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`특이사항: ${report.특이사항 || '없음'}\n\n`;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푸터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`생성일시: ${new Date().toLocaleString('ko-KR')}\n`;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'시스템: CaseNetAI by WellPartners\n';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txt += '━━━━━━━━━━━━━━━━━━━━━━━━━━━━━━━━━━\n';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return txt;</w:t>
      </w:r>
    </w:p>
    <w:p>
      <w:pPr>
        <w:pStyle w:val="NoSpacing"/>
      </w:pPr>
      <w:r>
        <w:rPr>
          <w:rFonts w:ascii="Courier New" w:hAnsi="Courier New"/>
          <w:sz w:val="18"/>
        </w:rPr>
        <w:t>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스무스 스크롤</w:t>
      </w:r>
    </w:p>
    <w:p>
      <w:pPr>
        <w:pStyle w:val="NoSpacing"/>
      </w:pPr>
      <w:r>
        <w:rPr>
          <w:rFonts w:ascii="Courier New" w:hAnsi="Courier New"/>
          <w:sz w:val="18"/>
        </w:rPr>
        <w:t>document.querySelectorAll('a[href^="#"]').forEach(anchor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anchor.addEventListener('click', function (e)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e.preventDefault();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const target = document.querySelector(this.getAttribute('href'));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if (target)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target.scrollIntoView({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behavior: 'smooth',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    block: 'start'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페이지 로드 시 초기 상태 체크</w:t>
      </w:r>
    </w:p>
    <w:p>
      <w:pPr>
        <w:pStyle w:val="NoSpacing"/>
      </w:pPr>
      <w:r>
        <w:rPr>
          <w:rFonts w:ascii="Courier New" w:hAnsi="Courier New"/>
          <w:sz w:val="18"/>
        </w:rPr>
        <w:t>document.addEventListener('DOMContentLoaded', function()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console.log('🎯 페이지 로드 완료');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checkFormValid();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8"/>
        </w:rPr>
        <w:t>파일: routes/statement.js</w:t>
      </w:r>
    </w:p>
    <w:p>
      <w:pPr>
        <w:pStyle w:val="NoSpacing"/>
      </w:pPr>
      <w:r>
        <w:rPr>
          <w:rFonts w:ascii="Courier New" w:hAnsi="Courier New"/>
          <w:sz w:val="18"/>
        </w:rPr>
        <w:t>========================================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if (result.rows.length === 0)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res.status(404).json({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'진술서를 찾을 수 없습니다.'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res.json({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statement: result.rows[0]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진술서 조회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res.status(500).json({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'진술서 조회 중 오류가 발생했습니다.',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details: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GET /api/statement/list</w:t>
      </w:r>
    </w:p>
    <w:p>
      <w:pPr>
        <w:pStyle w:val="NoSpacing"/>
      </w:pPr>
      <w:r>
        <w:rPr>
          <w:rFonts w:ascii="Courier New" w:hAnsi="Courier New"/>
          <w:sz w:val="18"/>
        </w:rPr>
        <w:t>// 진술서 목록 조회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router.get('/list', authenticateToken, async (req, res)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db = await getDB();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userId = req.user.userId;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{ status, page = 1, limit = 20, search } = req.query;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let query = `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SELECT s.*, u.username as creator_name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FROM statements s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LEFT JOIN users u ON s.user_id = u.id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WHERE s.user_id = $1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params = [userId];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let paramIndex = 2;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상태 필터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(status)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query += ` AND s.status = $${paramIndex}`;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params.push(status);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paramIndex++;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검색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if (search)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query += ` AND 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s.subject_name ILIKE $${paramIndex} OR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s.subject_organization ILIKE $${paramIndex} OR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s.investigation_agency ILIKE $${paramIndex}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)`;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params.push(`%${search}%`);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paramIndex++;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정렬 및 페이징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query += ` ORDER BY s.investigation_date DESC, s.created_at DESC`;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query += ` LIMIT $${paramIndex} OFFSET $${paramIndex + 1}`;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params.push(limit, (page - 1) * limit);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result = await db.query(query, params);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전체 개수 조회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let countQuery = `SELECT COUNT(*) FROM statements WHERE user_id = $1`;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countParams = [userId];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if (status)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countQuery += ` AND status = $2`;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countParams.push(status);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const countResult = await db.query(countQuery, countParams);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totalCount = parseInt(countResult.rows[0].count);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res.json({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statements: result.rows,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pagination: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page: parseInt(page),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limit: parseInt(limit),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totalCount,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totalPages: Math.ceil(totalCount / limit)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진술서 목록 조회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res.status(500).json({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'진술서 목록 조회 중 오류가 발생했습니다.',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details: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// DELETE /api/statement/:id</w:t>
      </w:r>
    </w:p>
    <w:p>
      <w:pPr>
        <w:pStyle w:val="NoSpacing"/>
      </w:pPr>
      <w:r>
        <w:rPr>
          <w:rFonts w:ascii="Courier New" w:hAnsi="Courier New"/>
          <w:sz w:val="18"/>
        </w:rPr>
        <w:t>// 진술서 삭제</w:t>
      </w:r>
    </w:p>
    <w:p>
      <w:pPr>
        <w:pStyle w:val="NoSpacing"/>
      </w:pPr>
      <w:r>
        <w:rPr>
          <w:rFonts w:ascii="Courier New" w:hAnsi="Courier New"/>
          <w:sz w:val="18"/>
        </w:rPr>
        <w:t>// ━━━━━━━━━━━━━━━━━━━━━━━━━━━━━━━━━━━━━━━━━━</w:t>
      </w:r>
    </w:p>
    <w:p>
      <w:pPr>
        <w:pStyle w:val="NoSpacing"/>
      </w:pPr>
      <w:r>
        <w:rPr>
          <w:rFonts w:ascii="Courier New" w:hAnsi="Courier New"/>
          <w:sz w:val="18"/>
        </w:rPr>
        <w:t>router.delete('/:id', authenticateToken, async (req, res) =&gt;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const db = await getDB();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try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statementId = req.params.id;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userId = req.user.userId;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// 권한 확인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const checkResult = await db.query(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'SELECT * FROM statements WHERE id = $1 AND user_id = $2',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[statementId, userId]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if (checkResult.rows.length === 0)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return res.status(403).json({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  error: '삭제 권한이 없거나 존재하지 않는 진술서입니다.'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console.log('🗑️ 진술서 삭제: ID', statementId);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await db.query(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'DELETE FROM statements WHERE id = $1 AND user_id = $2',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[statementId, userId]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console.log('✅ 진술서 삭제 완료');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  res.json({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true,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message: '진술서가 삭제되었습니다.'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 xml:space="preserve">  } catch (error) 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console.error('❌ 진술서 삭제 오류:', error);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res.status(500).json({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success: false,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error: '진술서 삭제 중 오류가 발생했습니다.',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  details: error.message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  });</w:t>
      </w:r>
    </w:p>
    <w:p>
      <w:pPr>
        <w:pStyle w:val="NoSpacing"/>
      </w:pPr>
      <w:r>
        <w:rPr>
          <w:rFonts w:ascii="Courier New" w:hAnsi="Courier New"/>
          <w:sz w:val="18"/>
        </w:rPr>
        <w:t xml:space="preserve">  }</w:t>
      </w:r>
    </w:p>
    <w:p>
      <w:pPr>
        <w:pStyle w:val="NoSpacing"/>
      </w:pPr>
      <w:r>
        <w:rPr>
          <w:rFonts w:ascii="Courier New" w:hAnsi="Courier New"/>
          <w:sz w:val="18"/>
        </w:rPr>
        <w:t>});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module.exports = router;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