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CaseNetAI 소스코드 (처음 30페이지)</w:t>
      </w:r>
    </w:p>
    <w:p/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>CaseNetAI 소스코드 (처음 30페이지)</w:t>
      </w:r>
    </w:p>
    <w:p>
      <w:pPr>
        <w:pStyle w:val="NoSpacing"/>
      </w:pPr>
      <w:r>
        <w:rPr>
          <w:rFonts w:ascii="Courier New" w:hAnsi="Courier New"/>
          <w:sz w:val="18"/>
        </w:rPr>
        <w:t>저작권자: 윤현준</w:t>
      </w:r>
    </w:p>
    <w:p>
      <w:pPr>
        <w:pStyle w:val="NoSpacing"/>
      </w:pPr>
      <w:r>
        <w:rPr>
          <w:rFonts w:ascii="Courier New" w:hAnsi="Courier New"/>
          <w:sz w:val="18"/>
        </w:rPr>
        <w:t>작성일: 2026년 01월 21일</w:t>
      </w: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>파일 1: server.js (메인 서버)</w:t>
      </w: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>require('dotenv').config();</w:t>
      </w:r>
    </w:p>
    <w:p>
      <w:pPr>
        <w:pStyle w:val="NoSpacing"/>
      </w:pPr>
      <w:r>
        <w:rPr>
          <w:rFonts w:ascii="Courier New" w:hAnsi="Courier New"/>
          <w:sz w:val="18"/>
        </w:rPr>
        <w:t>const express = require('express');</w:t>
      </w:r>
    </w:p>
    <w:p>
      <w:pPr>
        <w:pStyle w:val="NoSpacing"/>
      </w:pPr>
      <w:r>
        <w:rPr>
          <w:rFonts w:ascii="Courier New" w:hAnsi="Courier New"/>
          <w:sz w:val="18"/>
        </w:rPr>
        <w:t>const helmet = require('helmet');</w:t>
      </w:r>
    </w:p>
    <w:p>
      <w:pPr>
        <w:pStyle w:val="NoSpacing"/>
      </w:pPr>
      <w:r>
        <w:rPr>
          <w:rFonts w:ascii="Courier New" w:hAnsi="Courier New"/>
          <w:sz w:val="18"/>
        </w:rPr>
        <w:t>const rateLimit = require('express-rate-limit');</w:t>
      </w:r>
    </w:p>
    <w:p>
      <w:pPr>
        <w:pStyle w:val="NoSpacing"/>
      </w:pPr>
      <w:r>
        <w:rPr>
          <w:rFonts w:ascii="Courier New" w:hAnsi="Courier New"/>
          <w:sz w:val="18"/>
        </w:rPr>
        <w:t>const multer = require('multer');</w:t>
      </w:r>
    </w:p>
    <w:p>
      <w:pPr>
        <w:pStyle w:val="NoSpacing"/>
      </w:pPr>
      <w:r>
        <w:rPr>
          <w:rFonts w:ascii="Courier New" w:hAnsi="Courier New"/>
          <w:sz w:val="18"/>
        </w:rPr>
        <w:t>const path = require('path');</w:t>
      </w:r>
    </w:p>
    <w:p>
      <w:pPr>
        <w:pStyle w:val="NoSpacing"/>
      </w:pPr>
      <w:r>
        <w:rPr>
          <w:rFonts w:ascii="Courier New" w:hAnsi="Courier New"/>
          <w:sz w:val="18"/>
        </w:rPr>
        <w:t>const fs = require('fs');</w:t>
      </w:r>
    </w:p>
    <w:p>
      <w:pPr>
        <w:pStyle w:val="NoSpacing"/>
      </w:pPr>
      <w:r>
        <w:rPr>
          <w:rFonts w:ascii="Courier New" w:hAnsi="Courier New"/>
          <w:sz w:val="18"/>
        </w:rPr>
        <w:t>const cors = require('cors');</w:t>
      </w:r>
    </w:p>
    <w:p>
      <w:pPr>
        <w:pStyle w:val="NoSpacing"/>
      </w:pPr>
      <w:r>
        <w:rPr>
          <w:rFonts w:ascii="Courier New" w:hAnsi="Courier New"/>
          <w:sz w:val="18"/>
        </w:rPr>
        <w:t>const aiService = require('./services/aiService');</w:t>
      </w:r>
    </w:p>
    <w:p>
      <w:pPr>
        <w:pStyle w:val="NoSpacing"/>
      </w:pPr>
      <w:r>
        <w:rPr>
          <w:rFonts w:ascii="Courier New" w:hAnsi="Courier New"/>
          <w:sz w:val="18"/>
        </w:rPr>
        <w:t>const creditService = require('./services/creditService');</w:t>
      </w:r>
    </w:p>
    <w:p>
      <w:pPr>
        <w:pStyle w:val="NoSpacing"/>
      </w:pPr>
      <w:r>
        <w:rPr>
          <w:rFonts w:ascii="Courier New" w:hAnsi="Courier New"/>
          <w:sz w:val="18"/>
        </w:rPr>
        <w:t>const { optionalAuth } = require('./middleware/auth');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환경 변수 검증</w:t>
      </w:r>
    </w:p>
    <w:p>
      <w:pPr>
        <w:pStyle w:val="NoSpacing"/>
      </w:pPr>
      <w:r>
        <w:rPr>
          <w:rFonts w:ascii="Courier New" w:hAnsi="Courier New"/>
          <w:sz w:val="18"/>
        </w:rPr>
        <w:t>const requiredEnvVars = ['DATABASE_URL', 'JWT_SECRET'];</w:t>
      </w:r>
    </w:p>
    <w:p>
      <w:pPr>
        <w:pStyle w:val="NoSpacing"/>
      </w:pPr>
      <w:r>
        <w:rPr>
          <w:rFonts w:ascii="Courier New" w:hAnsi="Courier New"/>
          <w:sz w:val="18"/>
        </w:rPr>
        <w:t>const missingEnvVars = requiredEnvVars.filter(varName =&gt; !process.env[varName]);</w:t>
      </w:r>
    </w:p>
    <w:p>
      <w:pPr>
        <w:pStyle w:val="NoSpacing"/>
      </w:pPr>
      <w:r>
        <w:rPr>
          <w:rFonts w:ascii="Courier New" w:hAnsi="Courier New"/>
          <w:sz w:val="18"/>
        </w:rPr>
        <w:t>if (missingEnvVars.length &gt; 0)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console.error('❌ 필수 환경 변수가 설정되지 않았습니다:', missingEnvVars.join(', '));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console.error('   .env 파일을 확인해주세요.');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process.exit(1);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JWT_SECRET 강도 검증</w:t>
      </w:r>
    </w:p>
    <w:p>
      <w:pPr>
        <w:pStyle w:val="NoSpacing"/>
      </w:pPr>
      <w:r>
        <w:rPr>
          <w:rFonts w:ascii="Courier New" w:hAnsi="Courier New"/>
          <w:sz w:val="18"/>
        </w:rPr>
        <w:t>if (process.env.JWT_SECRET &amp;&amp; process.env.JWT_SECRET.length &lt; 32)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console.warn('⚠️  경고: JWT_SECRET이 너무 짧습니다 (최소 32자 권장)');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const app = express();</w:t>
      </w:r>
    </w:p>
    <w:p>
      <w:pPr>
        <w:pStyle w:val="NoSpacing"/>
      </w:pPr>
      <w:r>
        <w:rPr>
          <w:rFonts w:ascii="Courier New" w:hAnsi="Courier New"/>
          <w:sz w:val="18"/>
        </w:rPr>
        <w:t>const PORT = process.env.PORT || 3000;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보안 헤더 설정 (Helmet)</w:t>
      </w:r>
    </w:p>
    <w:p>
      <w:pPr>
        <w:pStyle w:val="NoSpacing"/>
      </w:pPr>
      <w:r>
        <w:rPr>
          <w:rFonts w:ascii="Courier New" w:hAnsi="Courier New"/>
          <w:sz w:val="18"/>
        </w:rPr>
        <w:t>app.use(helmet({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contentSecurityPolicy: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directives: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defaultSrc: ["'self'"],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scriptSrc: ["'self'", "'unsafe-inline'", "https://cdn.jsdelivr.net"],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styleSrc: ["'self'", "'unsafe-inline'", "https://fonts.googleapis.com"],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fontSrc: ["'self'", "https://fonts.gstatic.com"],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imgSrc: ["'self'", "data:", "https:"],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connectSrc: ["'self'", "https://api.openai.com", "https://*.supabase.co"],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hsts: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maxAge: 31536000,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includeSubDomains: true,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preload: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// Rate Limiting (DDoS 방어)</w:t>
      </w: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일반 API Rate Limiter (15분당 100회)</w:t>
      </w:r>
    </w:p>
    <w:p>
      <w:pPr>
        <w:pStyle w:val="NoSpacing"/>
      </w:pPr>
      <w:r>
        <w:rPr>
          <w:rFonts w:ascii="Courier New" w:hAnsi="Courier New"/>
          <w:sz w:val="18"/>
        </w:rPr>
        <w:t>const apiLimiter = rateLimit({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windowMs: 15 * 60 * 1000, // 15분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max: 100, // 최대 100회 요청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message: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error: '너무 많은 요청이 발생했습니다. 잠시 후 다시 시도해주세요.'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standardHeaders: true,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legacyHeaders: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skip: (req)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// 헬스 체크 엔드포인트는 rate limit 제외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return req.path === '/api/status' || req.path === '/api/anonymization/health';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로그인 Rate Limiter (15분당 5회 - 무차별 대입 공격 방어)</w:t>
      </w:r>
    </w:p>
    <w:p>
      <w:pPr>
        <w:pStyle w:val="NoSpacing"/>
      </w:pPr>
      <w:r>
        <w:rPr>
          <w:rFonts w:ascii="Courier New" w:hAnsi="Courier New"/>
          <w:sz w:val="18"/>
        </w:rPr>
        <w:t>const loginLimiter = rateLimit({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windowMs: 15 * 60 * 1000,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max: 5,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message: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error: '로그인 시도 횟수를 초과했습니다. 15분 후 다시 시도해주세요.'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skipSuccessfulRequests: true, // 성공한 요청은 카운트하지 않음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익명화 API Rate Limiter (1분당 10회 - 과도한 사용 방지)</w:t>
      </w:r>
    </w:p>
    <w:p>
      <w:pPr>
        <w:pStyle w:val="NoSpacing"/>
      </w:pPr>
      <w:r>
        <w:rPr>
          <w:rFonts w:ascii="Courier New" w:hAnsi="Courier New"/>
          <w:sz w:val="18"/>
        </w:rPr>
        <w:t>const anonymizationLimiter = rateLimit({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windowMs: 60 * 1000,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max: 10,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message: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error: '익명화 요청이 너무 많습니다. 잠시 후 다시 시도해주세요.'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Middleware</w:t>
      </w:r>
    </w:p>
    <w:p>
      <w:pPr>
        <w:pStyle w:val="NoSpacing"/>
      </w:pPr>
      <w:r>
        <w:rPr>
          <w:rFonts w:ascii="Courier New" w:hAnsi="Courier New"/>
          <w:sz w:val="18"/>
        </w:rPr>
        <w:t>// CORS 설정 - 보안 강화</w:t>
      </w:r>
    </w:p>
    <w:p>
      <w:pPr>
        <w:pStyle w:val="NoSpacing"/>
      </w:pPr>
      <w:r>
        <w:rPr>
          <w:rFonts w:ascii="Courier New" w:hAnsi="Courier New"/>
          <w:sz w:val="18"/>
        </w:rPr>
        <w:t>const corsOptions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origin: function (origin, callback)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// 허용할 도메인 목록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allowedOrigins = [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'http://localhost:3000',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'http://localhost:3001',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'https://casenetai.kr',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'https://www.casenetai.kr',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'https://casenetai.com',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'https://www.casenetai.com',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process.env.ALLOWED_ORIGIN // 환경 변수로 추가 도메인 설정 가능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].filter(Boolean);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origin이 undefined인 경우 (같은 도메인, Vercel serverless) 또는 허용 목록에 있는 경우 허용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(!origin || allowedOrigins.indexOf(origin) !== -1)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callback(null, true);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 else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console.warn('⚠️  CORS 차단:', origin);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// 프로덕션 환경에서만 엄격하게 체크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if (process.env.NODE_ENV === 'production')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callback(new Error('CORS 정책에 의해 차단되었습니다.'));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 else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callback(null, true);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credentials: true, // 쿠키 등 인증 정보 허용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optionsSuccessStatus: 200,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maxAge: 86400 // Preflight 캐시 24시간</w:t>
      </w:r>
    </w:p>
    <w:p>
      <w:pPr>
        <w:pStyle w:val="NoSpacing"/>
      </w:pPr>
      <w:r>
        <w:rPr>
          <w:rFonts w:ascii="Courier New" w:hAnsi="Courier New"/>
          <w:sz w:val="18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app.use(cors(corsOptions));</w:t>
      </w:r>
    </w:p>
    <w:p>
      <w:pPr>
        <w:pStyle w:val="NoSpacing"/>
      </w:pPr>
      <w:r>
        <w:rPr>
          <w:rFonts w:ascii="Courier New" w:hAnsi="Courier New"/>
          <w:sz w:val="18"/>
        </w:rPr>
        <w:t>app.use(express.json({ limit: '10mb' })); // JSON 페이로드 크기 제한</w:t>
      </w:r>
    </w:p>
    <w:p>
      <w:pPr>
        <w:pStyle w:val="NoSpacing"/>
      </w:pPr>
      <w:r>
        <w:rPr>
          <w:rFonts w:ascii="Courier New" w:hAnsi="Courier New"/>
          <w:sz w:val="18"/>
        </w:rPr>
        <w:t>app.use(express.urlencoded({ extended: true, limit: '10mb' }));</w:t>
      </w:r>
    </w:p>
    <w:p>
      <w:pPr>
        <w:pStyle w:val="NoSpacing"/>
      </w:pPr>
      <w:r>
        <w:rPr>
          <w:rFonts w:ascii="Courier New" w:hAnsi="Courier New"/>
          <w:sz w:val="18"/>
        </w:rPr>
        <w:t>app.use(express.static('public'));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전역 Rate Limiter 적용</w:t>
      </w:r>
    </w:p>
    <w:p>
      <w:pPr>
        <w:pStyle w:val="NoSpacing"/>
      </w:pPr>
      <w:r>
        <w:rPr>
          <w:rFonts w:ascii="Courier New" w:hAnsi="Courier New"/>
          <w:sz w:val="18"/>
        </w:rPr>
        <w:t>app.use('/api/', apiLimiter);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// 인증 &amp; 결제 &amp; 관리자 &amp; 피드백 &amp; 분석 &amp; 3단계 권한 라우터</w:t>
      </w: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const authRouter = require('./routes/auth');</w:t>
      </w:r>
    </w:p>
    <w:p>
      <w:pPr>
        <w:pStyle w:val="NoSpacing"/>
      </w:pPr>
      <w:r>
        <w:rPr>
          <w:rFonts w:ascii="Courier New" w:hAnsi="Courier New"/>
          <w:sz w:val="18"/>
        </w:rPr>
        <w:t>const paymentRouter = require('./routes/payment');</w:t>
      </w:r>
    </w:p>
    <w:p>
      <w:pPr>
        <w:pStyle w:val="NoSpacing"/>
      </w:pPr>
      <w:r>
        <w:rPr>
          <w:rFonts w:ascii="Courier New" w:hAnsi="Courier New"/>
          <w:sz w:val="18"/>
        </w:rPr>
        <w:t>const adminRouter = require('./routes/admin');</w:t>
      </w:r>
    </w:p>
    <w:p>
      <w:pPr>
        <w:pStyle w:val="NoSpacing"/>
      </w:pPr>
      <w:r>
        <w:rPr>
          <w:rFonts w:ascii="Courier New" w:hAnsi="Courier New"/>
          <w:sz w:val="18"/>
        </w:rPr>
        <w:t>const feedbackRouter = require('./routes/feedback');</w:t>
      </w:r>
    </w:p>
    <w:p>
      <w:pPr>
        <w:pStyle w:val="NoSpacing"/>
      </w:pPr>
      <w:r>
        <w:rPr>
          <w:rFonts w:ascii="Courier New" w:hAnsi="Courier New"/>
          <w:sz w:val="18"/>
        </w:rPr>
        <w:t>const analyticsRouter = require('./routes/analytics');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3단계 권한 시스템 라우터</w:t>
      </w:r>
    </w:p>
    <w:p>
      <w:pPr>
        <w:pStyle w:val="NoSpacing"/>
      </w:pPr>
      <w:r>
        <w:rPr>
          <w:rFonts w:ascii="Courier New" w:hAnsi="Courier New"/>
          <w:sz w:val="18"/>
        </w:rPr>
        <w:t>const systemAdminRouter = require('./routes/system-admin');</w:t>
      </w:r>
    </w:p>
    <w:p>
      <w:pPr>
        <w:pStyle w:val="NoSpacing"/>
      </w:pPr>
      <w:r>
        <w:rPr>
          <w:rFonts w:ascii="Courier New" w:hAnsi="Courier New"/>
          <w:sz w:val="18"/>
        </w:rPr>
        <w:t>const orgAdminRouter = require('./routes/org-admin');</w:t>
      </w:r>
    </w:p>
    <w:p>
      <w:pPr>
        <w:pStyle w:val="NoSpacing"/>
      </w:pPr>
      <w:r>
        <w:rPr>
          <w:rFonts w:ascii="Courier New" w:hAnsi="Courier New"/>
          <w:sz w:val="18"/>
        </w:rPr>
        <w:t>const joinRequestsRouter = require('./routes/join-requests');</w:t>
      </w:r>
    </w:p>
    <w:p>
      <w:pPr>
        <w:pStyle w:val="NoSpacing"/>
      </w:pPr>
      <w:r>
        <w:rPr>
          <w:rFonts w:ascii="Courier New" w:hAnsi="Courier New"/>
          <w:sz w:val="18"/>
        </w:rPr>
        <w:t>const systemAdminDashboardRouter = require('./routes/system-admin-dashboard');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진술서 라우터</w:t>
      </w:r>
    </w:p>
    <w:p>
      <w:pPr>
        <w:pStyle w:val="NoSpacing"/>
      </w:pPr>
      <w:r>
        <w:rPr>
          <w:rFonts w:ascii="Courier New" w:hAnsi="Courier New"/>
          <w:sz w:val="18"/>
        </w:rPr>
        <w:t>const statementRouter = require('./routes/statement');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노인복지시설 라우터</w:t>
      </w:r>
    </w:p>
    <w:p>
      <w:pPr>
        <w:pStyle w:val="NoSpacing"/>
      </w:pPr>
      <w:r>
        <w:rPr>
          <w:rFonts w:ascii="Courier New" w:hAnsi="Courier New"/>
          <w:sz w:val="18"/>
        </w:rPr>
        <w:t>const welfareFacilitiesRouter = require('./routes/welfare-facilities');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app.use('/api/auth', authRouter);</w:t>
      </w:r>
    </w:p>
    <w:p>
      <w:pPr>
        <w:pStyle w:val="NoSpacing"/>
      </w:pPr>
      <w:r>
        <w:rPr>
          <w:rFonts w:ascii="Courier New" w:hAnsi="Courier New"/>
          <w:sz w:val="18"/>
        </w:rPr>
        <w:t>app.use('/api/payment', paymentRouter);</w:t>
      </w:r>
    </w:p>
    <w:p>
      <w:pPr>
        <w:pStyle w:val="NoSpacing"/>
      </w:pPr>
      <w:r>
        <w:rPr>
          <w:rFonts w:ascii="Courier New" w:hAnsi="Courier New"/>
          <w:sz w:val="18"/>
        </w:rPr>
        <w:t>app.use('/api/admin', adminRouter);</w:t>
      </w:r>
    </w:p>
    <w:p>
      <w:pPr>
        <w:pStyle w:val="NoSpacing"/>
      </w:pPr>
      <w:r>
        <w:rPr>
          <w:rFonts w:ascii="Courier New" w:hAnsi="Courier New"/>
          <w:sz w:val="18"/>
        </w:rPr>
        <w:t>app.use('/api/feedback', feedbackRouter);</w:t>
      </w:r>
    </w:p>
    <w:p>
      <w:pPr>
        <w:pStyle w:val="NoSpacing"/>
      </w:pPr>
      <w:r>
        <w:rPr>
          <w:rFonts w:ascii="Courier New" w:hAnsi="Courier New"/>
          <w:sz w:val="18"/>
        </w:rPr>
        <w:t>app.use('/api/analytics', analyticsRouter);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3단계 권한 시스템 API</w:t>
      </w:r>
    </w:p>
    <w:p>
      <w:pPr>
        <w:pStyle w:val="NoSpacing"/>
      </w:pPr>
      <w:r>
        <w:rPr>
          <w:rFonts w:ascii="Courier New" w:hAnsi="Courier New"/>
          <w:sz w:val="18"/>
        </w:rPr>
        <w:t>app.use('/api/system-admin', systemAdminRouter);</w:t>
      </w:r>
    </w:p>
    <w:p>
      <w:pPr>
        <w:pStyle w:val="NoSpacing"/>
      </w:pPr>
      <w:r>
        <w:rPr>
          <w:rFonts w:ascii="Courier New" w:hAnsi="Courier New"/>
          <w:sz w:val="18"/>
        </w:rPr>
        <w:t>app.use('/api/org-admin', orgAdminRouter);</w:t>
      </w:r>
    </w:p>
    <w:p>
      <w:pPr>
        <w:pStyle w:val="NoSpacing"/>
      </w:pPr>
      <w:r>
        <w:rPr>
          <w:rFonts w:ascii="Courier New" w:hAnsi="Courier New"/>
          <w:sz w:val="18"/>
        </w:rPr>
        <w:t>app.use('/api/join-requests', joinRequestsRouter);</w:t>
      </w:r>
    </w:p>
    <w:p>
      <w:pPr>
        <w:pStyle w:val="NoSpacing"/>
      </w:pPr>
      <w:r>
        <w:rPr>
          <w:rFonts w:ascii="Courier New" w:hAnsi="Courier New"/>
          <w:sz w:val="18"/>
        </w:rPr>
        <w:t>app.use('/api/system-admin-dashboard', systemAdminDashboardRouter);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진술서 API</w:t>
      </w:r>
    </w:p>
    <w:p>
      <w:pPr>
        <w:pStyle w:val="NoSpacing"/>
      </w:pPr>
      <w:r>
        <w:rPr>
          <w:rFonts w:ascii="Courier New" w:hAnsi="Courier New"/>
          <w:sz w:val="18"/>
        </w:rPr>
        <w:t>app.use('/api/statement', statementRouter);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노인복지시설 API</w:t>
      </w:r>
    </w:p>
    <w:p>
      <w:pPr>
        <w:pStyle w:val="NoSpacing"/>
      </w:pPr>
      <w:r>
        <w:rPr>
          <w:rFonts w:ascii="Courier New" w:hAnsi="Courier New"/>
          <w:sz w:val="18"/>
        </w:rPr>
        <w:t>app.use('/api/welfare-facilities', welfareFacilitiesRouter);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Multer 설정 (음성 파일 업로드)</w:t>
      </w:r>
    </w:p>
    <w:p>
      <w:pPr>
        <w:pStyle w:val="NoSpacing"/>
      </w:pPr>
      <w:r>
        <w:rPr>
          <w:rFonts w:ascii="Courier New" w:hAnsi="Courier New"/>
          <w:sz w:val="18"/>
        </w:rPr>
        <w:t>const storage = multer.diskStorage({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destination: function (req, file, cb)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cb(null, 'uploads/');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filename: function (req, file, cb)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uniqueSuffix = Date.now() + '-' + Math.round(Math.random() * 1E9);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// 경로 탐색 공격 방지: basename으로 파일명만 추출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safeExtname = path.extname(path.basename(file.originalname));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cb(null, file.fieldname + '-' + uniqueSuffix + safeExtname);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const upload = multer({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storage: storage,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limits: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fileSize: 100 * 1024 * 1024, // 100MB 제한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files: 1 // 파일 개수 제한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fileFilter: function (req, file, cb)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// 파일명 보안 검증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basename = path.basename(file.originalname);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(basename.includes('..') || basename.includes('/') || basename.includes('\\\\'))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return cb(new Error('잘못된 파일명입니다.'));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const allowedTypes = /mp3|wav|m4a|ogg|webm|mp4/;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allowedMimes = ['audio/mpeg', 'audio/wav', 'audio/x-wav', 'audio/m4a', 'audio/x-m4a',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   'audio/ogg', 'audio/webm', 'video/mp4', 'video/webm'];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const extname = allowedTypes.test(path.extname(file.originalname).toLowerCase());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>파일 2: routes/auth.js (인증)</w:t>
      </w: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>/**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 인증 관련 라우터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*/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const express = require('express');</w:t>
      </w:r>
    </w:p>
    <w:p>
      <w:pPr>
        <w:pStyle w:val="NoSpacing"/>
      </w:pPr>
      <w:r>
        <w:rPr>
          <w:rFonts w:ascii="Courier New" w:hAnsi="Courier New"/>
          <w:sz w:val="18"/>
        </w:rPr>
        <w:t>const rateLimit = require('express-rate-limit');</w:t>
      </w:r>
    </w:p>
    <w:p>
      <w:pPr>
        <w:pStyle w:val="NoSpacing"/>
      </w:pPr>
      <w:r>
        <w:rPr>
          <w:rFonts w:ascii="Courier New" w:hAnsi="Courier New"/>
          <w:sz w:val="18"/>
        </w:rPr>
        <w:t>const router = express.Router();</w:t>
      </w:r>
    </w:p>
    <w:p>
      <w:pPr>
        <w:pStyle w:val="NoSpacing"/>
      </w:pPr>
      <w:r>
        <w:rPr>
          <w:rFonts w:ascii="Courier New" w:hAnsi="Courier New"/>
          <w:sz w:val="18"/>
        </w:rPr>
        <w:t>const authService = require('../services/authService');</w:t>
      </w:r>
    </w:p>
    <w:p>
      <w:pPr>
        <w:pStyle w:val="NoSpacing"/>
      </w:pPr>
      <w:r>
        <w:rPr>
          <w:rFonts w:ascii="Courier New" w:hAnsi="Courier New"/>
          <w:sz w:val="18"/>
        </w:rPr>
        <w:t>const { authenticateToken } = require('../middleware/auth');</w:t>
      </w:r>
    </w:p>
    <w:p>
      <w:pPr>
        <w:pStyle w:val="NoSpacing"/>
      </w:pPr>
      <w:r>
        <w:rPr>
          <w:rFonts w:ascii="Courier New" w:hAnsi="Courier New"/>
          <w:sz w:val="18"/>
        </w:rPr>
        <w:t>const passport = require('../config/passport');</w:t>
      </w:r>
    </w:p>
    <w:p>
      <w:pPr>
        <w:pStyle w:val="NoSpacing"/>
      </w:pPr>
      <w:r>
        <w:rPr>
          <w:rFonts w:ascii="Courier New" w:hAnsi="Courier New"/>
          <w:sz w:val="18"/>
        </w:rPr>
        <w:t>const jwt = require('jsonwebtoken');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const JWT_SECRET = process.env.JWT_SECRET || 'casenetai-secret-key-change-in-production';</w:t>
      </w:r>
    </w:p>
    <w:p>
      <w:pPr>
        <w:pStyle w:val="NoSpacing"/>
      </w:pPr>
      <w:r>
        <w:rPr>
          <w:rFonts w:ascii="Courier New" w:hAnsi="Courier New"/>
          <w:sz w:val="18"/>
        </w:rPr>
        <w:t>const JWT_EXPIRES_IN = '7d';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로그인 시도 제한 (브루트포스 공격 방어)</w:t>
      </w:r>
    </w:p>
    <w:p>
      <w:pPr>
        <w:pStyle w:val="NoSpacing"/>
      </w:pPr>
      <w:r>
        <w:rPr>
          <w:rFonts w:ascii="Courier New" w:hAnsi="Courier New"/>
          <w:sz w:val="18"/>
        </w:rPr>
        <w:t>const loginLimiter = rateLimit({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windowMs: 15 * 60 * 1000, // 15분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max: 5, // 최대 5회 시도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skipSuccessfulRequests: true, // 성공한 요청은 카운트 안함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message: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error: '로그인 시도 횟수를 초과했습니다. 15분 후 다시 시도해주세요.'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// 회원가입 (관리자 전용 - 마스터 비밀번호 필요)</w:t>
      </w: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router.post('/register', async (req, res)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{ email, password, name, phone, organizationId, masterPassword, role, credits } = req.body;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🔐 관리자 전용: 마스터 비밀번호 검증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MASTER_PASSWORD = process.env.MASTER_PASSWORD || 'CaseNetAI2026!@#';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(masterPassword !== MASTER_PASSWORD)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return res.status(403).json({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error: '관리자 권한이 필요합니다. 마스터 비밀번호를 확인하세요.'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입력 검증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(!email || !password || !name)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return res.status(400).json({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error: '필수 정보를 입력해주세요'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이메일 형식 검증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emailRegex = /^[^\s@]+@[^\s@]+\.[^\s@]+$/;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(!emailRegex.test(email))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return res.status(400).json({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error: '올바른 이메일 형식이 아닙니다'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비밀번호 강도 검증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(password.length &lt; 8)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return res.status(400).json({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error: '비밀번호는 최소 8자 이상이어야 합니다'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비밀번호 복잡도 검증 (영문, 숫자, 특수문자 중 2가지 이상)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hasLetter = /[a-zA-Z]/.test(password);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hasNumber = /[0-9]/.test(password);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hasSpecial = /[!@#$%^&amp;*(),.?":{}|&lt;&gt;]/.test(password);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complexityCount = [hasLetter, hasNumber, hasSpecial].filter(Boolean).length;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if (complexityCount &lt; 2)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return res.status(400).json({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error: '비밀번호는 영문, 숫자, 특수문자 중 2가지 이상을 포함해야 합니다'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🔐 관리자 권한으로 계정 생성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result = await authService.registerWithRole({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email,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password,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name,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phone,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organizationId,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role: role || 'system_admin',  // 기본값: system_admin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credits: credits || 10000000,  // 기본값: 10,000,000원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serviceType: req.body.serviceType || 'elderly_protection'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res.json(result);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console.error('❌ 회원가입 API 오류:', error);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res.status(500).json({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error: error.message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// 로그인 (DEPRECATED - 소셜 로그인으로 대체)</w:t>
      </w: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router.post('/login', loginLimiter, async (req, res)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// ⚠️ DEPRECATED: 이 엔드포인트는 곧 제거될 예정입니다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// 소셜 로그인(카카오/네이버)을 사용해주세요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{ email, password } = req.body;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if (!email || !password)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return res.status(400).json({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error: '이메일과 비밀번호를 입력해주세요'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const result = await authService.login({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email,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password,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ipAddress: req.ip,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userAgent: req.get('user-agent')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res.json(result);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console.error('❌ 로그인 API 오류:', error);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res.status(401).json({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error: error.message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// 로그아웃</w:t>
      </w: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router.post('/logout', authenticateToken, async (req, res)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token = req.headers['authorization'].split(' ')[1];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result = await authService.logout(token);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res.json(result);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console.error('❌ 로그아웃 API 오류:', error);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res.status(500).json({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error: error.message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// 토큰 갱신</w:t>
      </w: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router.post('/refresh', async (req, res)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{ refreshToken } = req.body;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if (!refreshToken)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return res.status(400).json({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error: '리프레시 토큰이 필요합니다'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const result = await authService.refreshToken(refreshToken);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res.json(result);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console.error('❌ 토큰 갱신 API 오류:', error);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res.status(401).json({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error: error.message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// 내 정보 조회</w:t>
      </w: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router.get('/me', authenticateToken, async (req, res)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result = await authService.getUserInfo(req.user.userId);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res.json(result);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console.error('❌ 사용자 정보 조회 API 오류:', error);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res.status(500).json({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error: error.message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>파일 3: services/authService.js</w:t>
      </w: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>/**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 인증 서비스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 - 회원가입, 로그인, JWT 토큰 관리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*/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const bcrypt = require('bcrypt');</w:t>
      </w:r>
    </w:p>
    <w:p>
      <w:pPr>
        <w:pStyle w:val="NoSpacing"/>
      </w:pPr>
      <w:r>
        <w:rPr>
          <w:rFonts w:ascii="Courier New" w:hAnsi="Courier New"/>
          <w:sz w:val="18"/>
        </w:rPr>
        <w:t>const jwt = require('jsonwebtoken');</w:t>
      </w:r>
    </w:p>
    <w:p>
      <w:pPr>
        <w:pStyle w:val="NoSpacing"/>
      </w:pPr>
      <w:r>
        <w:rPr>
          <w:rFonts w:ascii="Courier New" w:hAnsi="Courier New"/>
          <w:sz w:val="18"/>
        </w:rPr>
        <w:t>const { getDB } = require('../database/db-postgres');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JWT_SECRET 필수 검증</w:t>
      </w:r>
    </w:p>
    <w:p>
      <w:pPr>
        <w:pStyle w:val="NoSpacing"/>
      </w:pPr>
      <w:r>
        <w:rPr>
          <w:rFonts w:ascii="Courier New" w:hAnsi="Courier New"/>
          <w:sz w:val="18"/>
        </w:rPr>
        <w:t>if (!process.env.JWT_SECRET)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throw new Error('❌ JWT_SECRET 환경 변수가 설정되지 않았습니다. .env 파일을 확인하세요.');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const JWT_SECRET = process.env.JWT_SECRET;</w:t>
      </w:r>
    </w:p>
    <w:p>
      <w:pPr>
        <w:pStyle w:val="NoSpacing"/>
      </w:pPr>
      <w:r>
        <w:rPr>
          <w:rFonts w:ascii="Courier New" w:hAnsi="Courier New"/>
          <w:sz w:val="18"/>
        </w:rPr>
        <w:t>const JWT_EXPIRES_IN = '1h'; // 1시간 (보안 강화)</w:t>
      </w:r>
    </w:p>
    <w:p>
      <w:pPr>
        <w:pStyle w:val="NoSpacing"/>
      </w:pPr>
      <w:r>
        <w:rPr>
          <w:rFonts w:ascii="Courier New" w:hAnsi="Courier New"/>
          <w:sz w:val="18"/>
        </w:rPr>
        <w:t>const REFRESH_TOKEN_EXPIRES_IN = '7d'; // 7일</w:t>
      </w:r>
    </w:p>
    <w:p>
      <w:pPr>
        <w:pStyle w:val="NoSpacing"/>
      </w:pPr>
      <w:r>
        <w:rPr>
          <w:rFonts w:ascii="Courier New" w:hAnsi="Courier New"/>
          <w:sz w:val="18"/>
        </w:rPr>
        <w:t>const SALT_ROUNDS = 12; // 보안 강화 (10 → 12)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class AuthService {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/**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* 회원가입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*/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async register({ email, password, name, phone, organizationId = null, serviceType = 'elderly_protection' })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db = getDB();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// 이메일 중복 체크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const existingUser = await db.get(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'SELECT id FROM users WHERE oauth_email = $1',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[email]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if (existingUser)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throw new Error('이미 사용 중인 이메일입니다');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// 비밀번호 해시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const passwordHash = await bcrypt.hash(password, SALT_ROUNDS);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// 트랜잭션으로 사용자 생성 및 크레딧 초기화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const result = await db.transaction(async (client)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// 사용자 생성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userResult = await client.query(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`INSERT INTO users (oauth_email, name, phone, organization_id, service_type, oauth_provider, oauth_id)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VALUES ($1, $2, $3, $4, $5, 'local', $6) RETURNING id`,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[email, name, phone, organizationId, serviceType, 'legacy_' + Date.now()]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const userId = userResult.rows[0].id;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// 크레딧 초기화 (무료 체험 3회)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await client.query(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`INSERT INTO credits (user_id, balance, free_trial_count)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VALUES ($1, 0, 3)`,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[userId]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return userId;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console.log('✅ 회원가입 성공:', email);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return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success: true,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userId: result,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message: '회원가입이 완료되었습니다'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console.error('❌ 회원가입 실패:', error.message);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throw error;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/**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* 관리자 전용: 역할 및 크레딧 설정 가능한 회원가입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*/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async registerWithRole({ email, password, name, phone, organizationId = null, role = 'system_admin', credits = 10000000, serviceType = 'elderly_protection' })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db = getDB();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// 이메일 중복 체크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const existingUser = await db.get(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'SELECT id FROM users WHERE oauth_email = $1',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[email]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if (existingUser)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throw new Error('이미 사용 중인 이메일입니다');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// 비밀번호 해시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const passwordHash = await bcrypt.hash(password, SALT_ROUNDS);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// 트랜잭션으로 사용자 생성 및 크레딧 초기화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const userId = await db.transaction(async (client)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// 사용자 생성 (관리자 권한 포함)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userResult = await client.query(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`INSERT INTO users (oauth_email, name, phone, organization_id, service_type, oauth_provider, oauth_id, role, is_approved)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VALUES ($1, $2, $3, $4, $5, 'local', $6, $7, true) RETURNING id`,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[email, name, phone, organizationId, serviceType, 'admin_' + Date.now(), role]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const newUserId = userResult.rows[0].id;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// 크레딧 초기화 (관리자 지정 금액)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await client.query(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`INSERT INTO credits (user_id, balance, free_trial_count)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VALUES ($1, $2, 0)`,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[newUserId, credits]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return newUserId;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console.log(`✅ 관리자 계정 생성 성공: ${email} (${role}, ${credits}원)`);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return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success: true,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userId: userId,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role: role,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credits: credits,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message: '관리자 계정이 성공적으로 생성되었습니다'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console.error('❌ 관리자 계정 생성 실패:', error.message);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throw error;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/**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* 로그인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*/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async login({ email, password, ipAddress, userAgent })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db = getDB();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// 사용자 조회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const user = await db.get(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`SELECT id, oauth_email as email, name, role, organization_id, service_type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FROM users WHERE oauth_email = $1`,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[email]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if (!user)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throw new Error('이메일 또는 비밀번호가 올바르지 않습니다');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